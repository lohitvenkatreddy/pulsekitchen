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8C9B1" w14:textId="77777777" w:rsidR="00C11ACB" w:rsidRDefault="00000000">
      <w:pPr>
        <w:jc w:val="center"/>
      </w:pPr>
      <w:r>
        <w:rPr>
          <w:b/>
          <w:color w:val="7D3C98"/>
          <w:sz w:val="36"/>
        </w:rPr>
        <w:t>PRIORITY-BASED FOOD DELIVERY SYSTEM</w:t>
      </w:r>
    </w:p>
    <w:p w14:paraId="705E7818" w14:textId="77777777" w:rsidR="00C11ACB" w:rsidRDefault="00000000">
      <w:pPr>
        <w:jc w:val="center"/>
      </w:pPr>
      <w:r>
        <w:rPr>
          <w:b/>
          <w:sz w:val="26"/>
        </w:rPr>
        <w:t>Software Test Plan</w:t>
      </w:r>
    </w:p>
    <w:p w14:paraId="73322707" w14:textId="77777777" w:rsidR="00C11ACB" w:rsidRDefault="00000000">
      <w:pPr>
        <w:jc w:val="center"/>
      </w:pPr>
      <w:r>
        <w:t>Version 1.0  |  May 2026</w:t>
      </w:r>
    </w:p>
    <w:tbl>
      <w:tblPr>
        <w:tblStyle w:val="TableGrid"/>
        <w:tblW w:w="10512" w:type="dxa"/>
        <w:jc w:val="center"/>
        <w:tblLayout w:type="fixed"/>
        <w:tblLook w:val="04A0" w:firstRow="1" w:lastRow="0" w:firstColumn="1" w:lastColumn="0" w:noHBand="0" w:noVBand="1"/>
      </w:tblPr>
      <w:tblGrid>
        <w:gridCol w:w="3168"/>
        <w:gridCol w:w="7344"/>
      </w:tblGrid>
      <w:tr w:rsidR="00C11ACB" w14:paraId="69D47F34" w14:textId="77777777">
        <w:trPr>
          <w:jc w:val="center"/>
        </w:trPr>
        <w:tc>
          <w:tcPr>
            <w:tcW w:w="3168" w:type="dxa"/>
            <w:shd w:val="clear" w:color="auto" w:fill="7D3C98"/>
            <w:vAlign w:val="center"/>
          </w:tcPr>
          <w:p w14:paraId="6610308D" w14:textId="77777777" w:rsidR="00C11ACB" w:rsidRDefault="00000000">
            <w:r>
              <w:rPr>
                <w:b/>
                <w:color w:val="FFFFFF"/>
                <w:sz w:val="17"/>
              </w:rPr>
              <w:t>Project</w:t>
            </w:r>
          </w:p>
        </w:tc>
        <w:tc>
          <w:tcPr>
            <w:tcW w:w="7343" w:type="dxa"/>
            <w:shd w:val="clear" w:color="auto" w:fill="7D3C98"/>
            <w:vAlign w:val="center"/>
          </w:tcPr>
          <w:p w14:paraId="1623788D" w14:textId="77777777" w:rsidR="00C11ACB" w:rsidRDefault="00000000">
            <w:r>
              <w:rPr>
                <w:b/>
                <w:color w:val="FFFFFF"/>
                <w:sz w:val="17"/>
              </w:rPr>
              <w:t>Priority-Based Food Delivery System</w:t>
            </w:r>
          </w:p>
        </w:tc>
      </w:tr>
      <w:tr w:rsidR="00C11ACB" w14:paraId="0669952F" w14:textId="77777777">
        <w:trPr>
          <w:jc w:val="center"/>
        </w:trPr>
        <w:tc>
          <w:tcPr>
            <w:tcW w:w="3168" w:type="dxa"/>
            <w:shd w:val="clear" w:color="auto" w:fill="FFFFFF"/>
            <w:vAlign w:val="center"/>
          </w:tcPr>
          <w:p w14:paraId="1820E0C2" w14:textId="77777777" w:rsidR="00C11ACB" w:rsidRDefault="00000000">
            <w:r>
              <w:rPr>
                <w:color w:val="333333"/>
                <w:sz w:val="18"/>
              </w:rPr>
              <w:t>Document Type</w:t>
            </w:r>
          </w:p>
        </w:tc>
        <w:tc>
          <w:tcPr>
            <w:tcW w:w="7343" w:type="dxa"/>
            <w:shd w:val="clear" w:color="auto" w:fill="FFFFFF"/>
            <w:vAlign w:val="center"/>
          </w:tcPr>
          <w:p w14:paraId="405B3769" w14:textId="77777777" w:rsidR="00C11ACB" w:rsidRDefault="00000000">
            <w:r>
              <w:rPr>
                <w:color w:val="333333"/>
                <w:sz w:val="18"/>
              </w:rPr>
              <w:t>Software Test Plan</w:t>
            </w:r>
          </w:p>
        </w:tc>
      </w:tr>
      <w:tr w:rsidR="00C11ACB" w14:paraId="77E77BE0" w14:textId="77777777">
        <w:trPr>
          <w:jc w:val="center"/>
        </w:trPr>
        <w:tc>
          <w:tcPr>
            <w:tcW w:w="3168" w:type="dxa"/>
            <w:shd w:val="clear" w:color="auto" w:fill="F5EEF8"/>
            <w:vAlign w:val="center"/>
          </w:tcPr>
          <w:p w14:paraId="1B8CDDFB" w14:textId="77777777" w:rsidR="00C11ACB" w:rsidRDefault="00000000">
            <w:r>
              <w:rPr>
                <w:color w:val="333333"/>
                <w:sz w:val="18"/>
              </w:rPr>
              <w:t>Version</w:t>
            </w:r>
          </w:p>
        </w:tc>
        <w:tc>
          <w:tcPr>
            <w:tcW w:w="7343" w:type="dxa"/>
            <w:shd w:val="clear" w:color="auto" w:fill="F5EEF8"/>
            <w:vAlign w:val="center"/>
          </w:tcPr>
          <w:p w14:paraId="062C989D" w14:textId="77777777" w:rsidR="00C11ACB" w:rsidRDefault="00000000">
            <w:r>
              <w:rPr>
                <w:color w:val="333333"/>
                <w:sz w:val="18"/>
              </w:rPr>
              <w:t>1.0</w:t>
            </w:r>
          </w:p>
        </w:tc>
      </w:tr>
      <w:tr w:rsidR="00C11ACB" w14:paraId="2167D961" w14:textId="77777777">
        <w:trPr>
          <w:jc w:val="center"/>
        </w:trPr>
        <w:tc>
          <w:tcPr>
            <w:tcW w:w="3168" w:type="dxa"/>
            <w:shd w:val="clear" w:color="auto" w:fill="FFFFFF"/>
            <w:vAlign w:val="center"/>
          </w:tcPr>
          <w:p w14:paraId="06882D1A" w14:textId="77777777" w:rsidR="00C11ACB" w:rsidRDefault="00000000">
            <w:r>
              <w:rPr>
                <w:color w:val="333333"/>
                <w:sz w:val="18"/>
              </w:rPr>
              <w:t>Date</w:t>
            </w:r>
          </w:p>
        </w:tc>
        <w:tc>
          <w:tcPr>
            <w:tcW w:w="7343" w:type="dxa"/>
            <w:shd w:val="clear" w:color="auto" w:fill="FFFFFF"/>
            <w:vAlign w:val="center"/>
          </w:tcPr>
          <w:p w14:paraId="3136E123" w14:textId="77777777" w:rsidR="00C11ACB" w:rsidRDefault="00000000">
            <w:r>
              <w:rPr>
                <w:color w:val="333333"/>
                <w:sz w:val="18"/>
              </w:rPr>
              <w:t>May 2026</w:t>
            </w:r>
          </w:p>
        </w:tc>
      </w:tr>
      <w:tr w:rsidR="00C11ACB" w14:paraId="704951B6" w14:textId="77777777">
        <w:trPr>
          <w:jc w:val="center"/>
        </w:trPr>
        <w:tc>
          <w:tcPr>
            <w:tcW w:w="3168" w:type="dxa"/>
            <w:shd w:val="clear" w:color="auto" w:fill="F5EEF8"/>
            <w:vAlign w:val="center"/>
          </w:tcPr>
          <w:p w14:paraId="280B13AA" w14:textId="77777777" w:rsidR="00C11ACB" w:rsidRDefault="00000000">
            <w:r>
              <w:rPr>
                <w:color w:val="333333"/>
                <w:sz w:val="18"/>
              </w:rPr>
              <w:t>Prepared By</w:t>
            </w:r>
          </w:p>
        </w:tc>
        <w:tc>
          <w:tcPr>
            <w:tcW w:w="7343" w:type="dxa"/>
            <w:shd w:val="clear" w:color="auto" w:fill="F5EEF8"/>
            <w:vAlign w:val="center"/>
          </w:tcPr>
          <w:p w14:paraId="4BFE27CA" w14:textId="77777777" w:rsidR="00C11ACB" w:rsidRDefault="00000000">
            <w:r>
              <w:rPr>
                <w:color w:val="333333"/>
                <w:sz w:val="18"/>
              </w:rPr>
              <w:t>M Vivek Charan</w:t>
            </w:r>
          </w:p>
        </w:tc>
      </w:tr>
      <w:tr w:rsidR="00C11ACB" w14:paraId="6C628AFD" w14:textId="77777777">
        <w:trPr>
          <w:jc w:val="center"/>
        </w:trPr>
        <w:tc>
          <w:tcPr>
            <w:tcW w:w="3168" w:type="dxa"/>
            <w:shd w:val="clear" w:color="auto" w:fill="FFFFFF"/>
            <w:vAlign w:val="center"/>
          </w:tcPr>
          <w:p w14:paraId="47D0B172" w14:textId="77777777" w:rsidR="00C11ACB" w:rsidRDefault="00000000">
            <w:r>
              <w:rPr>
                <w:color w:val="333333"/>
                <w:sz w:val="18"/>
              </w:rPr>
              <w:t>Role</w:t>
            </w:r>
          </w:p>
        </w:tc>
        <w:tc>
          <w:tcPr>
            <w:tcW w:w="7343" w:type="dxa"/>
            <w:shd w:val="clear" w:color="auto" w:fill="FFFFFF"/>
            <w:vAlign w:val="center"/>
          </w:tcPr>
          <w:p w14:paraId="2C3445B2" w14:textId="77777777" w:rsidR="00C11ACB" w:rsidRDefault="00000000">
            <w:r>
              <w:rPr>
                <w:color w:val="333333"/>
                <w:sz w:val="18"/>
              </w:rPr>
              <w:t>Test Engineer</w:t>
            </w:r>
          </w:p>
        </w:tc>
      </w:tr>
      <w:tr w:rsidR="00C11ACB" w14:paraId="3F048721" w14:textId="77777777">
        <w:trPr>
          <w:jc w:val="center"/>
        </w:trPr>
        <w:tc>
          <w:tcPr>
            <w:tcW w:w="3168" w:type="dxa"/>
            <w:shd w:val="clear" w:color="auto" w:fill="F5EEF8"/>
            <w:vAlign w:val="center"/>
          </w:tcPr>
          <w:p w14:paraId="1B7AF723" w14:textId="77777777" w:rsidR="00C11ACB" w:rsidRDefault="00000000">
            <w:r>
              <w:rPr>
                <w:color w:val="333333"/>
                <w:sz w:val="18"/>
              </w:rPr>
              <w:t>Status</w:t>
            </w:r>
          </w:p>
        </w:tc>
        <w:tc>
          <w:tcPr>
            <w:tcW w:w="7343" w:type="dxa"/>
            <w:shd w:val="clear" w:color="auto" w:fill="F5EEF8"/>
            <w:vAlign w:val="center"/>
          </w:tcPr>
          <w:p w14:paraId="5767AA7E" w14:textId="77777777" w:rsidR="00C11ACB" w:rsidRDefault="00000000">
            <w:r>
              <w:rPr>
                <w:color w:val="333333"/>
                <w:sz w:val="18"/>
              </w:rPr>
              <w:t>Final</w:t>
            </w:r>
          </w:p>
        </w:tc>
      </w:tr>
      <w:tr w:rsidR="00C11ACB" w14:paraId="1AA9216C" w14:textId="77777777">
        <w:trPr>
          <w:jc w:val="center"/>
        </w:trPr>
        <w:tc>
          <w:tcPr>
            <w:tcW w:w="3168" w:type="dxa"/>
            <w:shd w:val="clear" w:color="auto" w:fill="FFFFFF"/>
            <w:vAlign w:val="center"/>
          </w:tcPr>
          <w:p w14:paraId="2BC0D149" w14:textId="77777777" w:rsidR="00C11ACB" w:rsidRDefault="00000000">
            <w:r>
              <w:rPr>
                <w:color w:val="333333"/>
                <w:sz w:val="18"/>
              </w:rPr>
              <w:t>Assigned Scenario</w:t>
            </w:r>
          </w:p>
        </w:tc>
        <w:tc>
          <w:tcPr>
            <w:tcW w:w="7343" w:type="dxa"/>
            <w:shd w:val="clear" w:color="auto" w:fill="FFFFFF"/>
            <w:vAlign w:val="center"/>
          </w:tcPr>
          <w:p w14:paraId="1F299E43" w14:textId="77777777" w:rsidR="00C11ACB" w:rsidRDefault="00000000">
            <w:r>
              <w:rPr>
                <w:color w:val="333333"/>
                <w:sz w:val="18"/>
              </w:rPr>
              <w:t>Student time-bound order</w:t>
            </w:r>
          </w:p>
        </w:tc>
      </w:tr>
      <w:tr w:rsidR="00C11ACB" w14:paraId="672F3031" w14:textId="77777777">
        <w:trPr>
          <w:jc w:val="center"/>
        </w:trPr>
        <w:tc>
          <w:tcPr>
            <w:tcW w:w="3168" w:type="dxa"/>
            <w:shd w:val="clear" w:color="auto" w:fill="F5EEF8"/>
            <w:vAlign w:val="center"/>
          </w:tcPr>
          <w:p w14:paraId="6573DEBC" w14:textId="77777777" w:rsidR="00C11ACB" w:rsidRDefault="00000000">
            <w:r>
              <w:rPr>
                <w:color w:val="333333"/>
                <w:sz w:val="18"/>
              </w:rPr>
              <w:t>Priority</w:t>
            </w:r>
          </w:p>
        </w:tc>
        <w:tc>
          <w:tcPr>
            <w:tcW w:w="7343" w:type="dxa"/>
            <w:shd w:val="clear" w:color="auto" w:fill="F5EEF8"/>
            <w:vAlign w:val="center"/>
          </w:tcPr>
          <w:p w14:paraId="2934BC79" w14:textId="77777777" w:rsidR="00C11ACB" w:rsidRDefault="00000000">
            <w:r>
              <w:rPr>
                <w:color w:val="333333"/>
                <w:sz w:val="18"/>
              </w:rPr>
              <w:t>Student</w:t>
            </w:r>
          </w:p>
        </w:tc>
      </w:tr>
    </w:tbl>
    <w:p w14:paraId="1858B786" w14:textId="77777777" w:rsidR="00C11ACB" w:rsidRDefault="00C11ACB"/>
    <w:p w14:paraId="1E853C7D" w14:textId="77777777" w:rsidR="00C11ACB" w:rsidRDefault="00000000">
      <w:pPr>
        <w:pStyle w:val="Heading1"/>
      </w:pPr>
      <w:r>
        <w:rPr>
          <w:rFonts w:ascii="Arial" w:hAnsi="Arial"/>
          <w:color w:val="7D3C98"/>
        </w:rPr>
        <w:t>1. Introduction</w:t>
      </w:r>
    </w:p>
    <w:p w14:paraId="786E52B6" w14:textId="77777777" w:rsidR="00C11ACB" w:rsidRDefault="00000000">
      <w:r>
        <w:t>This Test Plan documents the verification and validation strategy for the Priority-Based Food Delivery System, a priority-aware food delivery application with mobile screens, API gateway services, order scheduling, payment processing, delivery tracking, notifications and admin reporting. This document is prepared for M Vivek Charan with focus on Student time-bound order and Student priority ordering.</w:t>
      </w:r>
    </w:p>
    <w:p w14:paraId="3B67FF03" w14:textId="77777777" w:rsidR="00C11ACB" w:rsidRDefault="00000000">
      <w:pPr>
        <w:pStyle w:val="Heading2"/>
      </w:pPr>
      <w:r>
        <w:rPr>
          <w:rFonts w:ascii="Arial" w:hAnsi="Arial"/>
          <w:color w:val="7D3C98"/>
        </w:rPr>
        <w:t>1.1 Objectives</w:t>
      </w:r>
    </w:p>
    <w:p w14:paraId="1FAEE956" w14:textId="77777777" w:rsidR="00C11ACB" w:rsidRDefault="00000000">
      <w:pPr>
        <w:ind w:left="360" w:hanging="216"/>
      </w:pPr>
      <w:r>
        <w:t>- Ensure all major modules work as specified: login, restaurants, cart, priority processing, payments, delivery, notifications and admin reporting.</w:t>
      </w:r>
    </w:p>
    <w:p w14:paraId="143A5A84" w14:textId="77777777" w:rsidR="00C11ACB" w:rsidRDefault="00000000">
      <w:pPr>
        <w:ind w:left="360" w:hanging="216"/>
      </w:pPr>
      <w:r>
        <w:t>- Validate unit, integration and system testing coverage across mobile app services and backend APIs.</w:t>
      </w:r>
    </w:p>
    <w:p w14:paraId="1DAF3E5D" w14:textId="77777777" w:rsidR="00C11ACB" w:rsidRDefault="00000000">
      <w:pPr>
        <w:ind w:left="360" w:hanging="216"/>
      </w:pPr>
      <w:r>
        <w:t>- Verify priority order processing for normal, travel, hospital/VIP and student scenarios.</w:t>
      </w:r>
    </w:p>
    <w:p w14:paraId="66F84967" w14:textId="77777777" w:rsidR="00C11ACB" w:rsidRDefault="00000000">
      <w:pPr>
        <w:ind w:left="360" w:hanging="216"/>
      </w:pPr>
      <w:r>
        <w:t>- Record execution results using copied Jest/pytest output and documented actual results in each test case.</w:t>
      </w:r>
    </w:p>
    <w:p w14:paraId="5E24E988" w14:textId="77777777" w:rsidR="00C11ACB" w:rsidRDefault="00000000">
      <w:pPr>
        <w:ind w:left="360" w:hanging="216"/>
      </w:pPr>
      <w:r>
        <w:t>- Identify defects and record them clearly with evidence for retesting.</w:t>
      </w:r>
    </w:p>
    <w:p w14:paraId="491FDC93" w14:textId="77777777" w:rsidR="00C11ACB" w:rsidRDefault="00000000">
      <w:pPr>
        <w:pStyle w:val="Heading2"/>
      </w:pPr>
      <w:r>
        <w:rPr>
          <w:rFonts w:ascii="Arial" w:hAnsi="Arial"/>
          <w:color w:val="7D3C98"/>
        </w:rPr>
        <w:t>1.2 Team Members</w:t>
      </w:r>
    </w:p>
    <w:tbl>
      <w:tblPr>
        <w:tblStyle w:val="TableGrid"/>
        <w:tblW w:w="10512" w:type="dxa"/>
        <w:jc w:val="center"/>
        <w:tblLayout w:type="fixed"/>
        <w:tblLook w:val="04A0" w:firstRow="1" w:lastRow="0" w:firstColumn="1" w:lastColumn="0" w:noHBand="0" w:noVBand="1"/>
      </w:tblPr>
      <w:tblGrid>
        <w:gridCol w:w="3240"/>
        <w:gridCol w:w="2232"/>
        <w:gridCol w:w="5040"/>
      </w:tblGrid>
      <w:tr w:rsidR="00C11ACB" w14:paraId="712A820C" w14:textId="77777777">
        <w:trPr>
          <w:jc w:val="center"/>
        </w:trPr>
        <w:tc>
          <w:tcPr>
            <w:tcW w:w="3240" w:type="dxa"/>
            <w:shd w:val="clear" w:color="auto" w:fill="7D3C98"/>
            <w:vAlign w:val="center"/>
          </w:tcPr>
          <w:p w14:paraId="665DC8E5" w14:textId="77777777" w:rsidR="00C11ACB" w:rsidRDefault="00000000">
            <w:r>
              <w:rPr>
                <w:b/>
                <w:color w:val="FFFFFF"/>
                <w:sz w:val="17"/>
              </w:rPr>
              <w:t>Name</w:t>
            </w:r>
          </w:p>
        </w:tc>
        <w:tc>
          <w:tcPr>
            <w:tcW w:w="2232" w:type="dxa"/>
            <w:shd w:val="clear" w:color="auto" w:fill="7D3C98"/>
            <w:vAlign w:val="center"/>
          </w:tcPr>
          <w:p w14:paraId="36F0DCB2" w14:textId="77777777" w:rsidR="00C11ACB" w:rsidRDefault="00000000">
            <w:r>
              <w:rPr>
                <w:b/>
                <w:color w:val="FFFFFF"/>
                <w:sz w:val="17"/>
              </w:rPr>
              <w:t>Role</w:t>
            </w:r>
          </w:p>
        </w:tc>
        <w:tc>
          <w:tcPr>
            <w:tcW w:w="5040" w:type="dxa"/>
            <w:shd w:val="clear" w:color="auto" w:fill="7D3C98"/>
            <w:vAlign w:val="center"/>
          </w:tcPr>
          <w:p w14:paraId="514F7AE5" w14:textId="77777777" w:rsidR="00C11ACB" w:rsidRDefault="00000000">
            <w:r>
              <w:rPr>
                <w:b/>
                <w:color w:val="FFFFFF"/>
                <w:sz w:val="17"/>
              </w:rPr>
              <w:t>Responsibility</w:t>
            </w:r>
          </w:p>
        </w:tc>
      </w:tr>
      <w:tr w:rsidR="00C11ACB" w14:paraId="2BB161D8" w14:textId="77777777">
        <w:trPr>
          <w:jc w:val="center"/>
        </w:trPr>
        <w:tc>
          <w:tcPr>
            <w:tcW w:w="3240" w:type="dxa"/>
            <w:shd w:val="clear" w:color="auto" w:fill="FFFFFF"/>
            <w:vAlign w:val="center"/>
          </w:tcPr>
          <w:p w14:paraId="06CC04EB" w14:textId="77777777" w:rsidR="00C11ACB" w:rsidRDefault="00000000">
            <w:r>
              <w:rPr>
                <w:color w:val="333333"/>
                <w:sz w:val="18"/>
              </w:rPr>
              <w:t>M Vivek Charan</w:t>
            </w:r>
          </w:p>
        </w:tc>
        <w:tc>
          <w:tcPr>
            <w:tcW w:w="2232" w:type="dxa"/>
            <w:shd w:val="clear" w:color="auto" w:fill="FFFFFF"/>
            <w:vAlign w:val="center"/>
          </w:tcPr>
          <w:p w14:paraId="5BE556E7" w14:textId="77777777" w:rsidR="00C11ACB" w:rsidRDefault="00000000">
            <w:r>
              <w:rPr>
                <w:color w:val="333333"/>
                <w:sz w:val="18"/>
              </w:rPr>
              <w:t>Test Engineer</w:t>
            </w:r>
          </w:p>
        </w:tc>
        <w:tc>
          <w:tcPr>
            <w:tcW w:w="5040" w:type="dxa"/>
            <w:shd w:val="clear" w:color="auto" w:fill="FFFFFF"/>
            <w:vAlign w:val="center"/>
          </w:tcPr>
          <w:p w14:paraId="0843CA37" w14:textId="77777777" w:rsidR="00C11ACB" w:rsidRDefault="00000000">
            <w:r>
              <w:rPr>
                <w:color w:val="333333"/>
                <w:sz w:val="18"/>
              </w:rPr>
              <w:t>Student verification, priority checkout, payment, delivery tracking and admin evidence</w:t>
            </w:r>
          </w:p>
        </w:tc>
      </w:tr>
    </w:tbl>
    <w:p w14:paraId="4F036858" w14:textId="77777777" w:rsidR="00C11ACB" w:rsidRDefault="00C11ACB"/>
    <w:p w14:paraId="50C6DFBE" w14:textId="77777777" w:rsidR="00C11ACB" w:rsidRDefault="00000000">
      <w:pPr>
        <w:pStyle w:val="Heading1"/>
      </w:pPr>
      <w:r>
        <w:rPr>
          <w:rFonts w:ascii="Arial" w:hAnsi="Arial"/>
          <w:color w:val="7D3C98"/>
        </w:rPr>
        <w:t>2. Scope</w:t>
      </w:r>
    </w:p>
    <w:p w14:paraId="78826BD0" w14:textId="77777777" w:rsidR="00C11ACB" w:rsidRDefault="00000000">
      <w:r>
        <w:t>The scope defines the functional areas covered by this test plan and the areas that are excluded from the current testing cycle. Coverage is focused on the food delivery project modules that directly support customer ordering, priority handling, payment, delivery and administration.</w:t>
      </w:r>
    </w:p>
    <w:p w14:paraId="3E6F0B11" w14:textId="77777777" w:rsidR="00C11ACB" w:rsidRDefault="00000000">
      <w:pPr>
        <w:pStyle w:val="Heading2"/>
      </w:pPr>
      <w:r>
        <w:rPr>
          <w:rFonts w:ascii="Arial" w:hAnsi="Arial"/>
          <w:color w:val="7D3C98"/>
        </w:rPr>
        <w:t>2.1 In Scope</w:t>
      </w:r>
    </w:p>
    <w:p w14:paraId="4508526F" w14:textId="77777777" w:rsidR="00C11ACB" w:rsidRDefault="00000000">
      <w:pPr>
        <w:ind w:left="360" w:hanging="216"/>
      </w:pPr>
      <w:r>
        <w:t>- Authentication and session management for login, logout, registration validation and protected route access.</w:t>
      </w:r>
    </w:p>
    <w:p w14:paraId="6B4F3C32" w14:textId="77777777" w:rsidR="00C11ACB" w:rsidRDefault="00000000">
      <w:pPr>
        <w:ind w:left="360" w:hanging="216"/>
      </w:pPr>
      <w:r>
        <w:t>- Customer-facing mobile modules: restaurant list, menu details, cart, checkout, payment methods, order history and tracking.</w:t>
      </w:r>
    </w:p>
    <w:p w14:paraId="59C53C21" w14:textId="77777777" w:rsidR="00C11ACB" w:rsidRDefault="00000000">
      <w:pPr>
        <w:ind w:left="360" w:hanging="216"/>
      </w:pPr>
      <w:r>
        <w:lastRenderedPageBreak/>
        <w:t>- Priority ordering flows for travel emergency, hospital/VIP emergency, student time-bound and normal delivery orders.</w:t>
      </w:r>
    </w:p>
    <w:p w14:paraId="7EA0A277" w14:textId="77777777" w:rsidR="00C11ACB" w:rsidRDefault="00000000">
      <w:pPr>
        <w:ind w:left="360" w:hanging="216"/>
      </w:pPr>
      <w:r>
        <w:t>- Backend services: auth-service, user-service, restaurant-service, order-service, payment-service, delivery-service, notification-service, admin-service and api-gateway.</w:t>
      </w:r>
    </w:p>
    <w:p w14:paraId="73859F52" w14:textId="77777777" w:rsidR="00C11ACB" w:rsidRDefault="00000000">
      <w:pPr>
        <w:ind w:left="360" w:hanging="216"/>
      </w:pPr>
      <w:r>
        <w:t>- Verification logic for travel/hospital document uploads and student ID proof validation.</w:t>
      </w:r>
    </w:p>
    <w:p w14:paraId="683E02CD" w14:textId="77777777" w:rsidR="00C11ACB" w:rsidRDefault="00000000">
      <w:pPr>
        <w:ind w:left="360" w:hanging="216"/>
      </w:pPr>
      <w:r>
        <w:t>- Payment intent creation, successful payment, failed payment, refund and receipt validation.</w:t>
      </w:r>
    </w:p>
    <w:p w14:paraId="2DFE4F9C" w14:textId="77777777" w:rsidR="00C11ACB" w:rsidRDefault="00000000">
      <w:pPr>
        <w:ind w:left="360" w:hanging="216"/>
      </w:pPr>
      <w:r>
        <w:t>- Delivery partner assignment, ETA calculation, live tracking, queue ordering and status updates.</w:t>
      </w:r>
    </w:p>
    <w:p w14:paraId="1040E50C" w14:textId="77777777" w:rsidR="00C11ACB" w:rsidRDefault="00000000">
      <w:pPr>
        <w:ind w:left="360" w:hanging="216"/>
      </w:pPr>
      <w:r>
        <w:t>- Admin dashboard, reports, dispatch queue, audit entries and priority-order review screens.</w:t>
      </w:r>
    </w:p>
    <w:p w14:paraId="249FBAE1" w14:textId="77777777" w:rsidR="00C11ACB" w:rsidRDefault="00000000">
      <w:pPr>
        <w:ind w:left="360" w:hanging="216"/>
      </w:pPr>
      <w:r>
        <w:t>- Result recording through copied Jest/pytest output and documented actual results in test case tables.</w:t>
      </w:r>
    </w:p>
    <w:p w14:paraId="1ED10216" w14:textId="77777777" w:rsidR="00C11ACB" w:rsidRDefault="00000000">
      <w:pPr>
        <w:pStyle w:val="Heading2"/>
      </w:pPr>
      <w:r>
        <w:rPr>
          <w:rFonts w:ascii="Arial" w:hAnsi="Arial"/>
          <w:color w:val="7D3C98"/>
        </w:rPr>
        <w:t>2.2 Out of Scope</w:t>
      </w:r>
    </w:p>
    <w:p w14:paraId="5349D03F" w14:textId="77777777" w:rsidR="00C11ACB" w:rsidRDefault="00000000">
      <w:pPr>
        <w:ind w:left="360" w:hanging="216"/>
      </w:pPr>
      <w:r>
        <w:t>- Large-scale performance/load testing across many concurrent users.</w:t>
      </w:r>
    </w:p>
    <w:p w14:paraId="51C6DAF3" w14:textId="77777777" w:rsidR="00C11ACB" w:rsidRDefault="00000000">
      <w:pPr>
        <w:ind w:left="360" w:hanging="216"/>
      </w:pPr>
      <w:r>
        <w:t>- Production payment gateway settlement with real cards or live bank accounts.</w:t>
      </w:r>
    </w:p>
    <w:p w14:paraId="54CA82DA" w14:textId="77777777" w:rsidR="00C11ACB" w:rsidRDefault="00000000">
      <w:pPr>
        <w:ind w:left="360" w:hanging="216"/>
      </w:pPr>
      <w:r>
        <w:t>- Full penetration testing beyond basic authentication, validation and access checks.</w:t>
      </w:r>
    </w:p>
    <w:p w14:paraId="780AD895" w14:textId="77777777" w:rsidR="00C11ACB" w:rsidRDefault="00000000">
      <w:pPr>
        <w:ind w:left="360" w:hanging="216"/>
      </w:pPr>
      <w:r>
        <w:t>- Native app store deployment testing for Android/iOS release builds.</w:t>
      </w:r>
    </w:p>
    <w:p w14:paraId="5323C1D7" w14:textId="77777777" w:rsidR="00C11ACB" w:rsidRDefault="00000000">
      <w:pPr>
        <w:ind w:left="360" w:hanging="216"/>
      </w:pPr>
      <w:r>
        <w:t>- Real hospital, railway, airport or university identity verification beyond the demo proof-validation workflow.</w:t>
      </w:r>
    </w:p>
    <w:p w14:paraId="1DD03CBC" w14:textId="77777777" w:rsidR="00C11ACB" w:rsidRDefault="00000000">
      <w:pPr>
        <w:pStyle w:val="Heading1"/>
      </w:pPr>
      <w:r>
        <w:rPr>
          <w:rFonts w:ascii="Arial" w:hAnsi="Arial"/>
          <w:color w:val="7D3C98"/>
        </w:rPr>
        <w:t>3. Assumptions and Risks</w:t>
      </w:r>
    </w:p>
    <w:p w14:paraId="58B6B3CA" w14:textId="77777777" w:rsidR="00C11ACB" w:rsidRDefault="00000000">
      <w:r>
        <w:t>The following assumptions and risks guide execution planning. They help clarify the expected local setup and the main issues that may affect test reliability.</w:t>
      </w:r>
    </w:p>
    <w:p w14:paraId="741C2EC3" w14:textId="77777777" w:rsidR="00C11ACB" w:rsidRDefault="00000000">
      <w:pPr>
        <w:pStyle w:val="Heading2"/>
      </w:pPr>
      <w:r>
        <w:rPr>
          <w:rFonts w:ascii="Arial" w:hAnsi="Arial"/>
          <w:color w:val="7D3C98"/>
        </w:rPr>
        <w:t>3.1 Assumptions</w:t>
      </w:r>
    </w:p>
    <w:p w14:paraId="783ADBA2" w14:textId="77777777" w:rsidR="00C11ACB" w:rsidRDefault="00000000">
      <w:pPr>
        <w:ind w:left="360" w:hanging="216"/>
      </w:pPr>
      <w:r>
        <w:t>- Docker Compose or equivalent local services are available for PostgreSQL, Redis, RabbitMQ and the FastAPI services.</w:t>
      </w:r>
    </w:p>
    <w:p w14:paraId="0508CC2B" w14:textId="77777777" w:rsidR="00C11ACB" w:rsidRDefault="00000000">
      <w:pPr>
        <w:ind w:left="360" w:hanging="216"/>
      </w:pPr>
      <w:r>
        <w:t>- The React Native mobile app dependencies are installed and Jest can run from the mobile-app directory.</w:t>
      </w:r>
    </w:p>
    <w:p w14:paraId="3D8D39E7" w14:textId="77777777" w:rsidR="00C11ACB" w:rsidRDefault="00000000">
      <w:pPr>
        <w:ind w:left="360" w:hanging="216"/>
      </w:pPr>
      <w:r>
        <w:t>- Seed/test users are available for normal customer, student, hospital/VIP and admin scenarios.</w:t>
      </w:r>
    </w:p>
    <w:p w14:paraId="6DF33A2B" w14:textId="77777777" w:rsidR="00C11ACB" w:rsidRDefault="00000000">
      <w:pPr>
        <w:ind w:left="360" w:hanging="216"/>
      </w:pPr>
      <w:r>
        <w:t>- Test document and ID-card image samples are available for travel, hospital and student verification flows.</w:t>
      </w:r>
    </w:p>
    <w:p w14:paraId="270B6900" w14:textId="77777777" w:rsidR="00C11ACB" w:rsidRDefault="00000000">
      <w:pPr>
        <w:ind w:left="360" w:hanging="216"/>
      </w:pPr>
      <w:r>
        <w:t>- Environment variables are configured for local service URLs, API gateway routing and optional AI document verification keys.</w:t>
      </w:r>
    </w:p>
    <w:p w14:paraId="7BC7F5B2" w14:textId="77777777" w:rsidR="00C11ACB" w:rsidRDefault="00000000">
      <w:pPr>
        <w:pStyle w:val="Heading2"/>
      </w:pPr>
      <w:r>
        <w:rPr>
          <w:rFonts w:ascii="Arial" w:hAnsi="Arial"/>
          <w:color w:val="7D3C98"/>
        </w:rPr>
        <w:t>3.2 Risks</w:t>
      </w:r>
    </w:p>
    <w:tbl>
      <w:tblPr>
        <w:tblStyle w:val="TableGrid"/>
        <w:tblW w:w="10440" w:type="dxa"/>
        <w:jc w:val="center"/>
        <w:tblLayout w:type="fixed"/>
        <w:tblLook w:val="04A0" w:firstRow="1" w:lastRow="0" w:firstColumn="1" w:lastColumn="0" w:noHBand="0" w:noVBand="1"/>
      </w:tblPr>
      <w:tblGrid>
        <w:gridCol w:w="504"/>
        <w:gridCol w:w="2376"/>
        <w:gridCol w:w="936"/>
        <w:gridCol w:w="2376"/>
        <w:gridCol w:w="4248"/>
      </w:tblGrid>
      <w:tr w:rsidR="00C11ACB" w14:paraId="53390866" w14:textId="77777777">
        <w:trPr>
          <w:jc w:val="center"/>
        </w:trPr>
        <w:tc>
          <w:tcPr>
            <w:tcW w:w="503" w:type="dxa"/>
            <w:shd w:val="clear" w:color="auto" w:fill="7D3C98"/>
            <w:vAlign w:val="center"/>
          </w:tcPr>
          <w:p w14:paraId="41299F8E" w14:textId="77777777" w:rsidR="00C11ACB" w:rsidRDefault="00000000">
            <w:r>
              <w:rPr>
                <w:b/>
                <w:color w:val="FFFFFF"/>
                <w:sz w:val="17"/>
              </w:rPr>
              <w:t>#</w:t>
            </w:r>
          </w:p>
        </w:tc>
        <w:tc>
          <w:tcPr>
            <w:tcW w:w="2376" w:type="dxa"/>
            <w:shd w:val="clear" w:color="auto" w:fill="7D3C98"/>
            <w:vAlign w:val="center"/>
          </w:tcPr>
          <w:p w14:paraId="74DAE805" w14:textId="77777777" w:rsidR="00C11ACB" w:rsidRDefault="00000000">
            <w:r>
              <w:rPr>
                <w:b/>
                <w:color w:val="FFFFFF"/>
                <w:sz w:val="17"/>
              </w:rPr>
              <w:t>Risk</w:t>
            </w:r>
          </w:p>
        </w:tc>
        <w:tc>
          <w:tcPr>
            <w:tcW w:w="936" w:type="dxa"/>
            <w:shd w:val="clear" w:color="auto" w:fill="7D3C98"/>
            <w:vAlign w:val="center"/>
          </w:tcPr>
          <w:p w14:paraId="0D03F511" w14:textId="77777777" w:rsidR="00C11ACB" w:rsidRDefault="00000000">
            <w:r>
              <w:rPr>
                <w:b/>
                <w:color w:val="FFFFFF"/>
                <w:sz w:val="17"/>
              </w:rPr>
              <w:t>Impact</w:t>
            </w:r>
          </w:p>
        </w:tc>
        <w:tc>
          <w:tcPr>
            <w:tcW w:w="2376" w:type="dxa"/>
            <w:shd w:val="clear" w:color="auto" w:fill="7D3C98"/>
            <w:vAlign w:val="center"/>
          </w:tcPr>
          <w:p w14:paraId="6BDD3A35" w14:textId="77777777" w:rsidR="00C11ACB" w:rsidRDefault="00000000">
            <w:r>
              <w:rPr>
                <w:b/>
                <w:color w:val="FFFFFF"/>
                <w:sz w:val="17"/>
              </w:rPr>
              <w:t>Trigger</w:t>
            </w:r>
          </w:p>
        </w:tc>
        <w:tc>
          <w:tcPr>
            <w:tcW w:w="4248" w:type="dxa"/>
            <w:shd w:val="clear" w:color="auto" w:fill="7D3C98"/>
            <w:vAlign w:val="center"/>
          </w:tcPr>
          <w:p w14:paraId="210EE377" w14:textId="77777777" w:rsidR="00C11ACB" w:rsidRDefault="00000000">
            <w:r>
              <w:rPr>
                <w:b/>
                <w:color w:val="FFFFFF"/>
                <w:sz w:val="17"/>
              </w:rPr>
              <w:t>Mitigation</w:t>
            </w:r>
          </w:p>
        </w:tc>
      </w:tr>
      <w:tr w:rsidR="00C11ACB" w14:paraId="769722D6" w14:textId="77777777">
        <w:trPr>
          <w:jc w:val="center"/>
        </w:trPr>
        <w:tc>
          <w:tcPr>
            <w:tcW w:w="503" w:type="dxa"/>
            <w:shd w:val="clear" w:color="auto" w:fill="FFFFFF"/>
            <w:vAlign w:val="center"/>
          </w:tcPr>
          <w:p w14:paraId="4E04056C" w14:textId="77777777" w:rsidR="00C11ACB" w:rsidRDefault="00000000">
            <w:r>
              <w:rPr>
                <w:color w:val="333333"/>
                <w:sz w:val="15"/>
              </w:rPr>
              <w:t>1</w:t>
            </w:r>
          </w:p>
        </w:tc>
        <w:tc>
          <w:tcPr>
            <w:tcW w:w="2376" w:type="dxa"/>
            <w:shd w:val="clear" w:color="auto" w:fill="FFFFFF"/>
            <w:vAlign w:val="center"/>
          </w:tcPr>
          <w:p w14:paraId="0B50EE4F" w14:textId="77777777" w:rsidR="00C11ACB" w:rsidRDefault="00000000">
            <w:r>
              <w:rPr>
                <w:color w:val="333333"/>
                <w:sz w:val="15"/>
              </w:rPr>
              <w:t>Service configuration mismatch may affect API tests</w:t>
            </w:r>
          </w:p>
        </w:tc>
        <w:tc>
          <w:tcPr>
            <w:tcW w:w="936" w:type="dxa"/>
            <w:shd w:val="clear" w:color="auto" w:fill="FFFFFF"/>
            <w:vAlign w:val="center"/>
          </w:tcPr>
          <w:p w14:paraId="3AD2F9A8" w14:textId="77777777" w:rsidR="00C11ACB" w:rsidRDefault="00000000">
            <w:r>
              <w:rPr>
                <w:color w:val="333333"/>
                <w:sz w:val="15"/>
              </w:rPr>
              <w:t>High</w:t>
            </w:r>
          </w:p>
        </w:tc>
        <w:tc>
          <w:tcPr>
            <w:tcW w:w="2376" w:type="dxa"/>
            <w:shd w:val="clear" w:color="auto" w:fill="FFFFFF"/>
            <w:vAlign w:val="center"/>
          </w:tcPr>
          <w:p w14:paraId="4AC07B45" w14:textId="77777777" w:rsidR="00C11ACB" w:rsidRDefault="00000000">
            <w:r>
              <w:rPr>
                <w:color w:val="333333"/>
                <w:sz w:val="15"/>
              </w:rPr>
              <w:t>Incorrect local .env or service URL</w:t>
            </w:r>
          </w:p>
        </w:tc>
        <w:tc>
          <w:tcPr>
            <w:tcW w:w="4248" w:type="dxa"/>
            <w:shd w:val="clear" w:color="auto" w:fill="FFFFFF"/>
            <w:vAlign w:val="center"/>
          </w:tcPr>
          <w:p w14:paraId="5545ECB8" w14:textId="77777777" w:rsidR="00C11ACB" w:rsidRDefault="00000000">
            <w:r>
              <w:rPr>
                <w:color w:val="333333"/>
                <w:sz w:val="15"/>
              </w:rPr>
              <w:t>Run tests from controlled directories and verify gateway URLs before execution</w:t>
            </w:r>
          </w:p>
        </w:tc>
      </w:tr>
      <w:tr w:rsidR="00C11ACB" w14:paraId="283F8529" w14:textId="77777777">
        <w:trPr>
          <w:jc w:val="center"/>
        </w:trPr>
        <w:tc>
          <w:tcPr>
            <w:tcW w:w="503" w:type="dxa"/>
            <w:shd w:val="clear" w:color="auto" w:fill="F5EEF8"/>
            <w:vAlign w:val="center"/>
          </w:tcPr>
          <w:p w14:paraId="1F205D56" w14:textId="77777777" w:rsidR="00C11ACB" w:rsidRDefault="00000000">
            <w:r>
              <w:rPr>
                <w:color w:val="333333"/>
                <w:sz w:val="15"/>
              </w:rPr>
              <w:t>2</w:t>
            </w:r>
          </w:p>
        </w:tc>
        <w:tc>
          <w:tcPr>
            <w:tcW w:w="2376" w:type="dxa"/>
            <w:shd w:val="clear" w:color="auto" w:fill="F5EEF8"/>
            <w:vAlign w:val="center"/>
          </w:tcPr>
          <w:p w14:paraId="37A96DCE" w14:textId="77777777" w:rsidR="00C11ACB" w:rsidRDefault="00000000">
            <w:r>
              <w:rPr>
                <w:color w:val="333333"/>
                <w:sz w:val="15"/>
              </w:rPr>
              <w:t>Priority algorithm thresholds may differ from older expectations</w:t>
            </w:r>
          </w:p>
        </w:tc>
        <w:tc>
          <w:tcPr>
            <w:tcW w:w="936" w:type="dxa"/>
            <w:shd w:val="clear" w:color="auto" w:fill="F5EEF8"/>
            <w:vAlign w:val="center"/>
          </w:tcPr>
          <w:p w14:paraId="79E64F33" w14:textId="77777777" w:rsidR="00C11ACB" w:rsidRDefault="00000000">
            <w:r>
              <w:rPr>
                <w:color w:val="333333"/>
                <w:sz w:val="15"/>
              </w:rPr>
              <w:t>Medium</w:t>
            </w:r>
          </w:p>
        </w:tc>
        <w:tc>
          <w:tcPr>
            <w:tcW w:w="2376" w:type="dxa"/>
            <w:shd w:val="clear" w:color="auto" w:fill="F5EEF8"/>
            <w:vAlign w:val="center"/>
          </w:tcPr>
          <w:p w14:paraId="13794FCA" w14:textId="77777777" w:rsidR="00C11ACB" w:rsidRDefault="00000000">
            <w:r>
              <w:rPr>
                <w:color w:val="333333"/>
                <w:sz w:val="15"/>
              </w:rPr>
              <w:t>Score maps normal order to another level</w:t>
            </w:r>
          </w:p>
        </w:tc>
        <w:tc>
          <w:tcPr>
            <w:tcW w:w="4248" w:type="dxa"/>
            <w:shd w:val="clear" w:color="auto" w:fill="F5EEF8"/>
            <w:vAlign w:val="center"/>
          </w:tcPr>
          <w:p w14:paraId="2FF6C064" w14:textId="77777777" w:rsidR="00C11ACB" w:rsidRDefault="00000000">
            <w:r>
              <w:rPr>
                <w:color w:val="333333"/>
                <w:sz w:val="15"/>
              </w:rPr>
              <w:t>Record actual output and retest after expected threshold is confirmed</w:t>
            </w:r>
          </w:p>
        </w:tc>
      </w:tr>
      <w:tr w:rsidR="00C11ACB" w14:paraId="5742A946" w14:textId="77777777">
        <w:trPr>
          <w:jc w:val="center"/>
        </w:trPr>
        <w:tc>
          <w:tcPr>
            <w:tcW w:w="503" w:type="dxa"/>
            <w:shd w:val="clear" w:color="auto" w:fill="FFFFFF"/>
            <w:vAlign w:val="center"/>
          </w:tcPr>
          <w:p w14:paraId="27E43EA7" w14:textId="77777777" w:rsidR="00C11ACB" w:rsidRDefault="00000000">
            <w:r>
              <w:rPr>
                <w:color w:val="333333"/>
                <w:sz w:val="15"/>
              </w:rPr>
              <w:t>3</w:t>
            </w:r>
          </w:p>
        </w:tc>
        <w:tc>
          <w:tcPr>
            <w:tcW w:w="2376" w:type="dxa"/>
            <w:shd w:val="clear" w:color="auto" w:fill="FFFFFF"/>
            <w:vAlign w:val="center"/>
          </w:tcPr>
          <w:p w14:paraId="7A444E74" w14:textId="77777777" w:rsidR="00C11ACB" w:rsidRDefault="00000000">
            <w:r>
              <w:rPr>
                <w:color w:val="333333"/>
                <w:sz w:val="15"/>
              </w:rPr>
              <w:t>Document/ID verification depends on sample image quality</w:t>
            </w:r>
          </w:p>
        </w:tc>
        <w:tc>
          <w:tcPr>
            <w:tcW w:w="936" w:type="dxa"/>
            <w:shd w:val="clear" w:color="auto" w:fill="FFFFFF"/>
            <w:vAlign w:val="center"/>
          </w:tcPr>
          <w:p w14:paraId="2982A46A" w14:textId="77777777" w:rsidR="00C11ACB" w:rsidRDefault="00000000">
            <w:r>
              <w:rPr>
                <w:color w:val="333333"/>
                <w:sz w:val="15"/>
              </w:rPr>
              <w:t>High</w:t>
            </w:r>
          </w:p>
        </w:tc>
        <w:tc>
          <w:tcPr>
            <w:tcW w:w="2376" w:type="dxa"/>
            <w:shd w:val="clear" w:color="auto" w:fill="FFFFFF"/>
            <w:vAlign w:val="center"/>
          </w:tcPr>
          <w:p w14:paraId="13EA3C1F" w14:textId="77777777" w:rsidR="00C11ACB" w:rsidRDefault="00000000">
            <w:r>
              <w:rPr>
                <w:color w:val="333333"/>
                <w:sz w:val="15"/>
              </w:rPr>
              <w:t>Blurry or mismatched proof image</w:t>
            </w:r>
          </w:p>
        </w:tc>
        <w:tc>
          <w:tcPr>
            <w:tcW w:w="4248" w:type="dxa"/>
            <w:shd w:val="clear" w:color="auto" w:fill="FFFFFF"/>
            <w:vAlign w:val="center"/>
          </w:tcPr>
          <w:p w14:paraId="1C111AED" w14:textId="77777777" w:rsidR="00C11ACB" w:rsidRDefault="00000000">
            <w:r>
              <w:rPr>
                <w:color w:val="333333"/>
                <w:sz w:val="15"/>
              </w:rPr>
              <w:t>Use standard test images and include manual-review cases</w:t>
            </w:r>
          </w:p>
        </w:tc>
      </w:tr>
      <w:tr w:rsidR="00C11ACB" w14:paraId="2C2906FC" w14:textId="77777777">
        <w:trPr>
          <w:jc w:val="center"/>
        </w:trPr>
        <w:tc>
          <w:tcPr>
            <w:tcW w:w="503" w:type="dxa"/>
            <w:shd w:val="clear" w:color="auto" w:fill="F5EEF8"/>
            <w:vAlign w:val="center"/>
          </w:tcPr>
          <w:p w14:paraId="3364BE98" w14:textId="77777777" w:rsidR="00C11ACB" w:rsidRDefault="00000000">
            <w:r>
              <w:rPr>
                <w:color w:val="333333"/>
                <w:sz w:val="15"/>
              </w:rPr>
              <w:t>4</w:t>
            </w:r>
          </w:p>
        </w:tc>
        <w:tc>
          <w:tcPr>
            <w:tcW w:w="2376" w:type="dxa"/>
            <w:shd w:val="clear" w:color="auto" w:fill="F5EEF8"/>
            <w:vAlign w:val="center"/>
          </w:tcPr>
          <w:p w14:paraId="3AF090BB" w14:textId="77777777" w:rsidR="00C11ACB" w:rsidRDefault="00000000">
            <w:r>
              <w:rPr>
                <w:color w:val="333333"/>
                <w:sz w:val="15"/>
              </w:rPr>
              <w:t>Payment callbacks may create duplicate records</w:t>
            </w:r>
          </w:p>
        </w:tc>
        <w:tc>
          <w:tcPr>
            <w:tcW w:w="936" w:type="dxa"/>
            <w:shd w:val="clear" w:color="auto" w:fill="F5EEF8"/>
            <w:vAlign w:val="center"/>
          </w:tcPr>
          <w:p w14:paraId="39ED22A9" w14:textId="77777777" w:rsidR="00C11ACB" w:rsidRDefault="00000000">
            <w:r>
              <w:rPr>
                <w:color w:val="333333"/>
                <w:sz w:val="15"/>
              </w:rPr>
              <w:t>Medium</w:t>
            </w:r>
          </w:p>
        </w:tc>
        <w:tc>
          <w:tcPr>
            <w:tcW w:w="2376" w:type="dxa"/>
            <w:shd w:val="clear" w:color="auto" w:fill="F5EEF8"/>
            <w:vAlign w:val="center"/>
          </w:tcPr>
          <w:p w14:paraId="5957873B" w14:textId="77777777" w:rsidR="00C11ACB" w:rsidRDefault="00000000">
            <w:r>
              <w:rPr>
                <w:color w:val="333333"/>
                <w:sz w:val="15"/>
              </w:rPr>
              <w:t>Repeated success/failure callback</w:t>
            </w:r>
          </w:p>
        </w:tc>
        <w:tc>
          <w:tcPr>
            <w:tcW w:w="4248" w:type="dxa"/>
            <w:shd w:val="clear" w:color="auto" w:fill="F5EEF8"/>
            <w:vAlign w:val="center"/>
          </w:tcPr>
          <w:p w14:paraId="0DEBDA79" w14:textId="77777777" w:rsidR="00C11ACB" w:rsidRDefault="00000000">
            <w:r>
              <w:rPr>
                <w:color w:val="333333"/>
                <w:sz w:val="15"/>
              </w:rPr>
              <w:t>Include idempotency checks in payment test cases</w:t>
            </w:r>
          </w:p>
        </w:tc>
      </w:tr>
      <w:tr w:rsidR="00C11ACB" w14:paraId="400D7CA9" w14:textId="77777777">
        <w:trPr>
          <w:jc w:val="center"/>
        </w:trPr>
        <w:tc>
          <w:tcPr>
            <w:tcW w:w="503" w:type="dxa"/>
            <w:shd w:val="clear" w:color="auto" w:fill="FFFFFF"/>
            <w:vAlign w:val="center"/>
          </w:tcPr>
          <w:p w14:paraId="3CFDBFC6" w14:textId="77777777" w:rsidR="00C11ACB" w:rsidRDefault="00000000">
            <w:r>
              <w:rPr>
                <w:color w:val="333333"/>
                <w:sz w:val="15"/>
              </w:rPr>
              <w:t>5</w:t>
            </w:r>
          </w:p>
        </w:tc>
        <w:tc>
          <w:tcPr>
            <w:tcW w:w="2376" w:type="dxa"/>
            <w:shd w:val="clear" w:color="auto" w:fill="FFFFFF"/>
            <w:vAlign w:val="center"/>
          </w:tcPr>
          <w:p w14:paraId="6DB2DAAE" w14:textId="77777777" w:rsidR="00C11ACB" w:rsidRDefault="00000000">
            <w:r>
              <w:rPr>
                <w:color w:val="333333"/>
                <w:sz w:val="15"/>
              </w:rPr>
              <w:t>Delivery queue state may be affected by previous orders</w:t>
            </w:r>
          </w:p>
        </w:tc>
        <w:tc>
          <w:tcPr>
            <w:tcW w:w="936" w:type="dxa"/>
            <w:shd w:val="clear" w:color="auto" w:fill="FFFFFF"/>
            <w:vAlign w:val="center"/>
          </w:tcPr>
          <w:p w14:paraId="017C378E" w14:textId="77777777" w:rsidR="00C11ACB" w:rsidRDefault="00000000">
            <w:r>
              <w:rPr>
                <w:color w:val="333333"/>
                <w:sz w:val="15"/>
              </w:rPr>
              <w:t>Medium</w:t>
            </w:r>
          </w:p>
        </w:tc>
        <w:tc>
          <w:tcPr>
            <w:tcW w:w="2376" w:type="dxa"/>
            <w:shd w:val="clear" w:color="auto" w:fill="FFFFFF"/>
            <w:vAlign w:val="center"/>
          </w:tcPr>
          <w:p w14:paraId="156BFD1C" w14:textId="77777777" w:rsidR="00C11ACB" w:rsidRDefault="00000000">
            <w:r>
              <w:rPr>
                <w:color w:val="333333"/>
                <w:sz w:val="15"/>
              </w:rPr>
              <w:t>Old test data remains in queue</w:t>
            </w:r>
          </w:p>
        </w:tc>
        <w:tc>
          <w:tcPr>
            <w:tcW w:w="4248" w:type="dxa"/>
            <w:shd w:val="clear" w:color="auto" w:fill="FFFFFF"/>
            <w:vAlign w:val="center"/>
          </w:tcPr>
          <w:p w14:paraId="6AD9C954" w14:textId="77777777" w:rsidR="00C11ACB" w:rsidRDefault="00000000">
            <w:r>
              <w:rPr>
                <w:color w:val="333333"/>
                <w:sz w:val="15"/>
              </w:rPr>
              <w:t>Reset test data or use isolated order IDs for each execution</w:t>
            </w:r>
          </w:p>
        </w:tc>
      </w:tr>
    </w:tbl>
    <w:p w14:paraId="60743915" w14:textId="77777777" w:rsidR="00C11ACB" w:rsidRDefault="00C11ACB"/>
    <w:p w14:paraId="65BEC4BA" w14:textId="77777777" w:rsidR="00C11ACB" w:rsidRDefault="00000000">
      <w:pPr>
        <w:pStyle w:val="Heading1"/>
      </w:pPr>
      <w:r>
        <w:rPr>
          <w:rFonts w:ascii="Arial" w:hAnsi="Arial"/>
          <w:color w:val="7D3C98"/>
        </w:rPr>
        <w:lastRenderedPageBreak/>
        <w:t>4. Test Approach</w:t>
      </w:r>
    </w:p>
    <w:p w14:paraId="628DF533" w14:textId="77777777" w:rsidR="00C11ACB" w:rsidRDefault="00000000">
      <w:r>
        <w:t>Testing follows a black-box functional approach aligned with the project modules. Each module is tested in isolation first, then integrated with related services, followed by system-level workflow testing from login to order completion.</w:t>
      </w:r>
    </w:p>
    <w:p w14:paraId="7B04995D" w14:textId="77777777" w:rsidR="00C11ACB" w:rsidRDefault="00000000">
      <w:pPr>
        <w:pStyle w:val="Heading2"/>
      </w:pPr>
      <w:r>
        <w:rPr>
          <w:rFonts w:ascii="Arial" w:hAnsi="Arial"/>
          <w:color w:val="7D3C98"/>
        </w:rPr>
        <w:t>4.1 Test Levels</w:t>
      </w:r>
    </w:p>
    <w:tbl>
      <w:tblPr>
        <w:tblStyle w:val="TableGrid"/>
        <w:tblW w:w="10512" w:type="dxa"/>
        <w:jc w:val="center"/>
        <w:tblLayout w:type="fixed"/>
        <w:tblLook w:val="04A0" w:firstRow="1" w:lastRow="0" w:firstColumn="1" w:lastColumn="0" w:noHBand="0" w:noVBand="1"/>
      </w:tblPr>
      <w:tblGrid>
        <w:gridCol w:w="1944"/>
        <w:gridCol w:w="5040"/>
        <w:gridCol w:w="3528"/>
      </w:tblGrid>
      <w:tr w:rsidR="00C11ACB" w14:paraId="334C533E" w14:textId="77777777">
        <w:trPr>
          <w:jc w:val="center"/>
        </w:trPr>
        <w:tc>
          <w:tcPr>
            <w:tcW w:w="1944" w:type="dxa"/>
            <w:shd w:val="clear" w:color="auto" w:fill="7D3C98"/>
            <w:vAlign w:val="center"/>
          </w:tcPr>
          <w:p w14:paraId="7A7C7DF1" w14:textId="77777777" w:rsidR="00C11ACB" w:rsidRDefault="00000000">
            <w:r>
              <w:rPr>
                <w:b/>
                <w:color w:val="FFFFFF"/>
                <w:sz w:val="17"/>
              </w:rPr>
              <w:t>Level</w:t>
            </w:r>
          </w:p>
        </w:tc>
        <w:tc>
          <w:tcPr>
            <w:tcW w:w="5040" w:type="dxa"/>
            <w:shd w:val="clear" w:color="auto" w:fill="7D3C98"/>
            <w:vAlign w:val="center"/>
          </w:tcPr>
          <w:p w14:paraId="14F87BD1" w14:textId="77777777" w:rsidR="00C11ACB" w:rsidRDefault="00000000">
            <w:r>
              <w:rPr>
                <w:b/>
                <w:color w:val="FFFFFF"/>
                <w:sz w:val="17"/>
              </w:rPr>
              <w:t>Description</w:t>
            </w:r>
          </w:p>
        </w:tc>
        <w:tc>
          <w:tcPr>
            <w:tcW w:w="3528" w:type="dxa"/>
            <w:shd w:val="clear" w:color="auto" w:fill="7D3C98"/>
            <w:vAlign w:val="center"/>
          </w:tcPr>
          <w:p w14:paraId="1BB2BEBF" w14:textId="77777777" w:rsidR="00C11ACB" w:rsidRDefault="00000000">
            <w:r>
              <w:rPr>
                <w:b/>
                <w:color w:val="FFFFFF"/>
                <w:sz w:val="17"/>
              </w:rPr>
              <w:t>Technique</w:t>
            </w:r>
          </w:p>
        </w:tc>
      </w:tr>
      <w:tr w:rsidR="00C11ACB" w14:paraId="0A6AAD74" w14:textId="77777777">
        <w:trPr>
          <w:jc w:val="center"/>
        </w:trPr>
        <w:tc>
          <w:tcPr>
            <w:tcW w:w="1944" w:type="dxa"/>
            <w:shd w:val="clear" w:color="auto" w:fill="FFFFFF"/>
            <w:vAlign w:val="center"/>
          </w:tcPr>
          <w:p w14:paraId="122251A9" w14:textId="77777777" w:rsidR="00C11ACB" w:rsidRDefault="00000000">
            <w:r>
              <w:rPr>
                <w:color w:val="333333"/>
                <w:sz w:val="17"/>
              </w:rPr>
              <w:t>Unit Testing</w:t>
            </w:r>
          </w:p>
        </w:tc>
        <w:tc>
          <w:tcPr>
            <w:tcW w:w="5040" w:type="dxa"/>
            <w:shd w:val="clear" w:color="auto" w:fill="FFFFFF"/>
            <w:vAlign w:val="center"/>
          </w:tcPr>
          <w:p w14:paraId="49A37598" w14:textId="77777777" w:rsidR="00C11ACB" w:rsidRDefault="00000000">
            <w:r>
              <w:rPr>
                <w:color w:val="333333"/>
                <w:sz w:val="17"/>
              </w:rPr>
              <w:t>Verify individual reducers, services, utility functions and priority calculation logic.</w:t>
            </w:r>
          </w:p>
        </w:tc>
        <w:tc>
          <w:tcPr>
            <w:tcW w:w="3528" w:type="dxa"/>
            <w:shd w:val="clear" w:color="auto" w:fill="FFFFFF"/>
            <w:vAlign w:val="center"/>
          </w:tcPr>
          <w:p w14:paraId="1EE320B6" w14:textId="77777777" w:rsidR="00C11ACB" w:rsidRDefault="00000000">
            <w:r>
              <w:rPr>
                <w:color w:val="333333"/>
                <w:sz w:val="17"/>
              </w:rPr>
              <w:t>Jest and pytest positive/negative assertions</w:t>
            </w:r>
          </w:p>
        </w:tc>
      </w:tr>
      <w:tr w:rsidR="00C11ACB" w14:paraId="20A6CCA7" w14:textId="77777777">
        <w:trPr>
          <w:jc w:val="center"/>
        </w:trPr>
        <w:tc>
          <w:tcPr>
            <w:tcW w:w="1944" w:type="dxa"/>
            <w:shd w:val="clear" w:color="auto" w:fill="F5EEF8"/>
            <w:vAlign w:val="center"/>
          </w:tcPr>
          <w:p w14:paraId="398CEB9F" w14:textId="77777777" w:rsidR="00C11ACB" w:rsidRDefault="00000000">
            <w:r>
              <w:rPr>
                <w:color w:val="333333"/>
                <w:sz w:val="17"/>
              </w:rPr>
              <w:t>Integration Testing</w:t>
            </w:r>
          </w:p>
        </w:tc>
        <w:tc>
          <w:tcPr>
            <w:tcW w:w="5040" w:type="dxa"/>
            <w:shd w:val="clear" w:color="auto" w:fill="F5EEF8"/>
            <w:vAlign w:val="center"/>
          </w:tcPr>
          <w:p w14:paraId="6E37FA3E" w14:textId="77777777" w:rsidR="00C11ACB" w:rsidRDefault="00000000">
            <w:r>
              <w:rPr>
                <w:color w:val="333333"/>
                <w:sz w:val="17"/>
              </w:rPr>
              <w:t>Validate data flow between mobile services, API gateway and backend microservices.</w:t>
            </w:r>
          </w:p>
        </w:tc>
        <w:tc>
          <w:tcPr>
            <w:tcW w:w="3528" w:type="dxa"/>
            <w:shd w:val="clear" w:color="auto" w:fill="F5EEF8"/>
            <w:vAlign w:val="center"/>
          </w:tcPr>
          <w:p w14:paraId="7488014D" w14:textId="77777777" w:rsidR="00C11ACB" w:rsidRDefault="00000000">
            <w:r>
              <w:rPr>
                <w:color w:val="333333"/>
                <w:sz w:val="17"/>
              </w:rPr>
              <w:t>Cross-service API tracing</w:t>
            </w:r>
          </w:p>
        </w:tc>
      </w:tr>
      <w:tr w:rsidR="00C11ACB" w14:paraId="7C9CA503" w14:textId="77777777">
        <w:trPr>
          <w:jc w:val="center"/>
        </w:trPr>
        <w:tc>
          <w:tcPr>
            <w:tcW w:w="1944" w:type="dxa"/>
            <w:shd w:val="clear" w:color="auto" w:fill="FFFFFF"/>
            <w:vAlign w:val="center"/>
          </w:tcPr>
          <w:p w14:paraId="3A05E8E0" w14:textId="77777777" w:rsidR="00C11ACB" w:rsidRDefault="00000000">
            <w:r>
              <w:rPr>
                <w:color w:val="333333"/>
                <w:sz w:val="17"/>
              </w:rPr>
              <w:t>System Testing</w:t>
            </w:r>
          </w:p>
        </w:tc>
        <w:tc>
          <w:tcPr>
            <w:tcW w:w="5040" w:type="dxa"/>
            <w:shd w:val="clear" w:color="auto" w:fill="FFFFFF"/>
            <w:vAlign w:val="center"/>
          </w:tcPr>
          <w:p w14:paraId="0FC3BAC9" w14:textId="77777777" w:rsidR="00C11ACB" w:rsidRDefault="00000000">
            <w:r>
              <w:rPr>
                <w:color w:val="333333"/>
                <w:sz w:val="17"/>
              </w:rPr>
              <w:t>Execute complete workflows across login, menu, checkout, payment, dispatch, tracking and admin reporting.</w:t>
            </w:r>
          </w:p>
        </w:tc>
        <w:tc>
          <w:tcPr>
            <w:tcW w:w="3528" w:type="dxa"/>
            <w:shd w:val="clear" w:color="auto" w:fill="FFFFFF"/>
            <w:vAlign w:val="center"/>
          </w:tcPr>
          <w:p w14:paraId="62E16997" w14:textId="77777777" w:rsidR="00C11ACB" w:rsidRDefault="00000000">
            <w:r>
              <w:rPr>
                <w:color w:val="333333"/>
                <w:sz w:val="17"/>
              </w:rPr>
              <w:t>Scenario-based end-to-end testing</w:t>
            </w:r>
          </w:p>
        </w:tc>
      </w:tr>
      <w:tr w:rsidR="00C11ACB" w14:paraId="2495721C" w14:textId="77777777">
        <w:trPr>
          <w:jc w:val="center"/>
        </w:trPr>
        <w:tc>
          <w:tcPr>
            <w:tcW w:w="1944" w:type="dxa"/>
            <w:shd w:val="clear" w:color="auto" w:fill="F5EEF8"/>
            <w:vAlign w:val="center"/>
          </w:tcPr>
          <w:p w14:paraId="20735828" w14:textId="77777777" w:rsidR="00C11ACB" w:rsidRDefault="00000000">
            <w:r>
              <w:rPr>
                <w:color w:val="333333"/>
                <w:sz w:val="17"/>
              </w:rPr>
              <w:t>Regression Testing</w:t>
            </w:r>
          </w:p>
        </w:tc>
        <w:tc>
          <w:tcPr>
            <w:tcW w:w="5040" w:type="dxa"/>
            <w:shd w:val="clear" w:color="auto" w:fill="F5EEF8"/>
            <w:vAlign w:val="center"/>
          </w:tcPr>
          <w:p w14:paraId="0409B7F3" w14:textId="77777777" w:rsidR="00C11ACB" w:rsidRDefault="00000000">
            <w:r>
              <w:rPr>
                <w:color w:val="333333"/>
                <w:sz w:val="17"/>
              </w:rPr>
              <w:t>Re-run critical checks after changes or rare failures.</w:t>
            </w:r>
          </w:p>
        </w:tc>
        <w:tc>
          <w:tcPr>
            <w:tcW w:w="3528" w:type="dxa"/>
            <w:shd w:val="clear" w:color="auto" w:fill="F5EEF8"/>
            <w:vAlign w:val="center"/>
          </w:tcPr>
          <w:p w14:paraId="03E28859" w14:textId="77777777" w:rsidR="00C11ACB" w:rsidRDefault="00000000">
            <w:r>
              <w:rPr>
                <w:color w:val="333333"/>
                <w:sz w:val="17"/>
              </w:rPr>
              <w:t>Manual and automated re-execution</w:t>
            </w:r>
          </w:p>
        </w:tc>
      </w:tr>
      <w:tr w:rsidR="00C11ACB" w14:paraId="4303DF2C" w14:textId="77777777">
        <w:trPr>
          <w:jc w:val="center"/>
        </w:trPr>
        <w:tc>
          <w:tcPr>
            <w:tcW w:w="1944" w:type="dxa"/>
            <w:shd w:val="clear" w:color="auto" w:fill="FFFFFF"/>
            <w:vAlign w:val="center"/>
          </w:tcPr>
          <w:p w14:paraId="1447635B" w14:textId="77777777" w:rsidR="00C11ACB" w:rsidRDefault="00000000">
            <w:r>
              <w:rPr>
                <w:color w:val="333333"/>
                <w:sz w:val="17"/>
              </w:rPr>
              <w:t>UAT</w:t>
            </w:r>
          </w:p>
        </w:tc>
        <w:tc>
          <w:tcPr>
            <w:tcW w:w="5040" w:type="dxa"/>
            <w:shd w:val="clear" w:color="auto" w:fill="FFFFFF"/>
            <w:vAlign w:val="center"/>
          </w:tcPr>
          <w:p w14:paraId="11BB62F8" w14:textId="77777777" w:rsidR="00C11ACB" w:rsidRDefault="00000000">
            <w:r>
              <w:rPr>
                <w:color w:val="333333"/>
                <w:sz w:val="17"/>
              </w:rPr>
              <w:t>Confirm key flows are acceptable for project stakeholders.</w:t>
            </w:r>
          </w:p>
        </w:tc>
        <w:tc>
          <w:tcPr>
            <w:tcW w:w="3528" w:type="dxa"/>
            <w:shd w:val="clear" w:color="auto" w:fill="FFFFFF"/>
            <w:vAlign w:val="center"/>
          </w:tcPr>
          <w:p w14:paraId="5CD06D74" w14:textId="77777777" w:rsidR="00C11ACB" w:rsidRDefault="00000000">
            <w:r>
              <w:rPr>
                <w:color w:val="333333"/>
                <w:sz w:val="17"/>
              </w:rPr>
              <w:t>Scripted plus exploratory validation</w:t>
            </w:r>
          </w:p>
        </w:tc>
      </w:tr>
    </w:tbl>
    <w:p w14:paraId="06956145" w14:textId="77777777" w:rsidR="00C11ACB" w:rsidRDefault="00C11ACB"/>
    <w:p w14:paraId="2BC15614" w14:textId="77777777" w:rsidR="00C11ACB" w:rsidRDefault="00000000">
      <w:pPr>
        <w:pStyle w:val="Heading2"/>
      </w:pPr>
      <w:r>
        <w:rPr>
          <w:rFonts w:ascii="Arial" w:hAnsi="Arial"/>
          <w:color w:val="7D3C98"/>
        </w:rPr>
        <w:t>4.2 Test Techniques</w:t>
      </w:r>
    </w:p>
    <w:p w14:paraId="33101814" w14:textId="77777777" w:rsidR="00C11ACB" w:rsidRDefault="00000000">
      <w:pPr>
        <w:ind w:left="360" w:hanging="216"/>
      </w:pPr>
      <w:r>
        <w:t>- Equivalence partitioning and boundary value analysis for login inputs, payment amounts, item quantities and ETA values.</w:t>
      </w:r>
    </w:p>
    <w:p w14:paraId="0B7896CD" w14:textId="77777777" w:rsidR="00C11ACB" w:rsidRDefault="00000000">
      <w:pPr>
        <w:ind w:left="360" w:hanging="216"/>
      </w:pPr>
      <w:r>
        <w:t>- Decision table testing for priority order selection, verification approval, rejection and manual-review outcomes.</w:t>
      </w:r>
    </w:p>
    <w:p w14:paraId="2C3E00A7" w14:textId="77777777" w:rsidR="00C11ACB" w:rsidRDefault="00000000">
      <w:pPr>
        <w:ind w:left="360" w:hanging="216"/>
      </w:pPr>
      <w:r>
        <w:t>- State transition testing for order statuses such as pending, accepted, assigned, picked up, delivered, cancelled and refunded.</w:t>
      </w:r>
    </w:p>
    <w:p w14:paraId="61ABD9C3" w14:textId="77777777" w:rsidR="00C11ACB" w:rsidRDefault="00000000">
      <w:pPr>
        <w:ind w:left="360" w:hanging="216"/>
      </w:pPr>
      <w:r>
        <w:t>- Negative testing for missing credentials, invalid documents, failed payments, unavailable restaurants and blocked checkout flows.</w:t>
      </w:r>
    </w:p>
    <w:p w14:paraId="18CDF88A" w14:textId="77777777" w:rsidR="00C11ACB" w:rsidRDefault="00000000">
      <w:pPr>
        <w:ind w:left="360" w:hanging="216"/>
      </w:pPr>
      <w:r>
        <w:t>- Exploratory testing for newly delivered screens and admin workflows before final regression execution.</w:t>
      </w:r>
    </w:p>
    <w:p w14:paraId="30C492C9" w14:textId="77777777" w:rsidR="00C11ACB" w:rsidRDefault="00000000">
      <w:pPr>
        <w:pStyle w:val="Heading2"/>
      </w:pPr>
      <w:r>
        <w:rPr>
          <w:rFonts w:ascii="Arial" w:hAnsi="Arial"/>
          <w:color w:val="7D3C98"/>
        </w:rPr>
        <w:t>4.3 Test Automation</w:t>
      </w:r>
    </w:p>
    <w:p w14:paraId="003FFBE5" w14:textId="77777777" w:rsidR="00C11ACB" w:rsidRDefault="00000000">
      <w:r>
        <w:t>Automated testing is included for this project using Jest for React Native service and state tests, and pytest for backend priority, verification and ETA logic. Execution results are recorded by copying output text into this document. Manual and system cases also include Actual Result and Status fields.</w:t>
      </w:r>
    </w:p>
    <w:p w14:paraId="31AF2F9F" w14:textId="77777777" w:rsidR="00C11ACB" w:rsidRDefault="00000000">
      <w:pPr>
        <w:pStyle w:val="Heading1"/>
      </w:pPr>
      <w:r>
        <w:rPr>
          <w:rFonts w:ascii="Arial" w:hAnsi="Arial"/>
          <w:color w:val="7D3C98"/>
        </w:rPr>
        <w:t>5. Test Environment</w:t>
      </w:r>
    </w:p>
    <w:tbl>
      <w:tblPr>
        <w:tblStyle w:val="TableGrid"/>
        <w:tblW w:w="10512" w:type="dxa"/>
        <w:jc w:val="center"/>
        <w:tblLayout w:type="fixed"/>
        <w:tblLook w:val="04A0" w:firstRow="1" w:lastRow="0" w:firstColumn="1" w:lastColumn="0" w:noHBand="0" w:noVBand="1"/>
      </w:tblPr>
      <w:tblGrid>
        <w:gridCol w:w="2520"/>
        <w:gridCol w:w="7992"/>
      </w:tblGrid>
      <w:tr w:rsidR="00C11ACB" w14:paraId="18F6D22A" w14:textId="77777777">
        <w:trPr>
          <w:jc w:val="center"/>
        </w:trPr>
        <w:tc>
          <w:tcPr>
            <w:tcW w:w="2520" w:type="dxa"/>
            <w:shd w:val="clear" w:color="auto" w:fill="7D3C98"/>
            <w:vAlign w:val="center"/>
          </w:tcPr>
          <w:p w14:paraId="28C2BFC8" w14:textId="77777777" w:rsidR="00C11ACB" w:rsidRDefault="00000000">
            <w:r>
              <w:rPr>
                <w:b/>
                <w:color w:val="FFFFFF"/>
                <w:sz w:val="17"/>
              </w:rPr>
              <w:t>Component</w:t>
            </w:r>
          </w:p>
        </w:tc>
        <w:tc>
          <w:tcPr>
            <w:tcW w:w="7992" w:type="dxa"/>
            <w:shd w:val="clear" w:color="auto" w:fill="7D3C98"/>
            <w:vAlign w:val="center"/>
          </w:tcPr>
          <w:p w14:paraId="5244156D" w14:textId="77777777" w:rsidR="00C11ACB" w:rsidRDefault="00000000">
            <w:r>
              <w:rPr>
                <w:b/>
                <w:color w:val="FFFFFF"/>
                <w:sz w:val="17"/>
              </w:rPr>
              <w:t>Configuration</w:t>
            </w:r>
          </w:p>
        </w:tc>
      </w:tr>
      <w:tr w:rsidR="00C11ACB" w14:paraId="7E020273" w14:textId="77777777">
        <w:trPr>
          <w:jc w:val="center"/>
        </w:trPr>
        <w:tc>
          <w:tcPr>
            <w:tcW w:w="2520" w:type="dxa"/>
            <w:shd w:val="clear" w:color="auto" w:fill="FFFFFF"/>
            <w:vAlign w:val="center"/>
          </w:tcPr>
          <w:p w14:paraId="4FE94762" w14:textId="77777777" w:rsidR="00C11ACB" w:rsidRDefault="00000000">
            <w:r>
              <w:rPr>
                <w:color w:val="333333"/>
                <w:sz w:val="18"/>
              </w:rPr>
              <w:t>Mobile Runtime</w:t>
            </w:r>
          </w:p>
        </w:tc>
        <w:tc>
          <w:tcPr>
            <w:tcW w:w="7992" w:type="dxa"/>
            <w:shd w:val="clear" w:color="auto" w:fill="FFFFFF"/>
            <w:vAlign w:val="center"/>
          </w:tcPr>
          <w:p w14:paraId="4364684C" w14:textId="77777777" w:rsidR="00C11ACB" w:rsidRDefault="00000000">
            <w:r>
              <w:rPr>
                <w:color w:val="333333"/>
                <w:sz w:val="18"/>
              </w:rPr>
              <w:t>React Native / Expo mobile app with Login, Home, Restaurant, Cart, Payment, Tracking and Profile screens.</w:t>
            </w:r>
          </w:p>
        </w:tc>
      </w:tr>
      <w:tr w:rsidR="00C11ACB" w14:paraId="3E55A6BC" w14:textId="77777777">
        <w:trPr>
          <w:jc w:val="center"/>
        </w:trPr>
        <w:tc>
          <w:tcPr>
            <w:tcW w:w="2520" w:type="dxa"/>
            <w:shd w:val="clear" w:color="auto" w:fill="F5EEF8"/>
            <w:vAlign w:val="center"/>
          </w:tcPr>
          <w:p w14:paraId="2E24E3A0" w14:textId="77777777" w:rsidR="00C11ACB" w:rsidRDefault="00000000">
            <w:r>
              <w:rPr>
                <w:color w:val="333333"/>
                <w:sz w:val="18"/>
              </w:rPr>
              <w:t>Backend Runtime</w:t>
            </w:r>
          </w:p>
        </w:tc>
        <w:tc>
          <w:tcPr>
            <w:tcW w:w="7992" w:type="dxa"/>
            <w:shd w:val="clear" w:color="auto" w:fill="F5EEF8"/>
            <w:vAlign w:val="center"/>
          </w:tcPr>
          <w:p w14:paraId="583D2F8A" w14:textId="77777777" w:rsidR="00C11ACB" w:rsidRDefault="00000000">
            <w:r>
              <w:rPr>
                <w:color w:val="333333"/>
                <w:sz w:val="18"/>
              </w:rPr>
              <w:t>FastAPI microservices: auth, user, restaurant, order, payment, delivery, notification, admin and api-gateway.</w:t>
            </w:r>
          </w:p>
        </w:tc>
      </w:tr>
      <w:tr w:rsidR="00C11ACB" w14:paraId="5BF3FA4C" w14:textId="77777777">
        <w:trPr>
          <w:jc w:val="center"/>
        </w:trPr>
        <w:tc>
          <w:tcPr>
            <w:tcW w:w="2520" w:type="dxa"/>
            <w:shd w:val="clear" w:color="auto" w:fill="FFFFFF"/>
            <w:vAlign w:val="center"/>
          </w:tcPr>
          <w:p w14:paraId="76EA5FD2" w14:textId="77777777" w:rsidR="00C11ACB" w:rsidRDefault="00000000">
            <w:r>
              <w:rPr>
                <w:color w:val="333333"/>
                <w:sz w:val="18"/>
              </w:rPr>
              <w:t>Database</w:t>
            </w:r>
          </w:p>
        </w:tc>
        <w:tc>
          <w:tcPr>
            <w:tcW w:w="7992" w:type="dxa"/>
            <w:shd w:val="clear" w:color="auto" w:fill="FFFFFF"/>
            <w:vAlign w:val="center"/>
          </w:tcPr>
          <w:p w14:paraId="186B0037" w14:textId="77777777" w:rsidR="00C11ACB" w:rsidRDefault="00000000">
            <w:r>
              <w:rPr>
                <w:color w:val="333333"/>
                <w:sz w:val="18"/>
              </w:rPr>
              <w:t>PostgreSQL food_delivery database with seeded users, restaurants, orders and payments.</w:t>
            </w:r>
          </w:p>
        </w:tc>
      </w:tr>
      <w:tr w:rsidR="00C11ACB" w14:paraId="3B3052D0" w14:textId="77777777">
        <w:trPr>
          <w:jc w:val="center"/>
        </w:trPr>
        <w:tc>
          <w:tcPr>
            <w:tcW w:w="2520" w:type="dxa"/>
            <w:shd w:val="clear" w:color="auto" w:fill="F5EEF8"/>
            <w:vAlign w:val="center"/>
          </w:tcPr>
          <w:p w14:paraId="39D617EA" w14:textId="77777777" w:rsidR="00C11ACB" w:rsidRDefault="00000000">
            <w:r>
              <w:rPr>
                <w:color w:val="333333"/>
                <w:sz w:val="18"/>
              </w:rPr>
              <w:t>Queue / Cache</w:t>
            </w:r>
          </w:p>
        </w:tc>
        <w:tc>
          <w:tcPr>
            <w:tcW w:w="7992" w:type="dxa"/>
            <w:shd w:val="clear" w:color="auto" w:fill="F5EEF8"/>
            <w:vAlign w:val="center"/>
          </w:tcPr>
          <w:p w14:paraId="656051D5" w14:textId="77777777" w:rsidR="00C11ACB" w:rsidRDefault="00000000">
            <w:r>
              <w:rPr>
                <w:color w:val="333333"/>
                <w:sz w:val="18"/>
              </w:rPr>
              <w:t>RabbitMQ for async flow and Redis for caching/queue support.</w:t>
            </w:r>
          </w:p>
        </w:tc>
      </w:tr>
      <w:tr w:rsidR="00C11ACB" w14:paraId="442E3EE6" w14:textId="77777777">
        <w:trPr>
          <w:jc w:val="center"/>
        </w:trPr>
        <w:tc>
          <w:tcPr>
            <w:tcW w:w="2520" w:type="dxa"/>
            <w:shd w:val="clear" w:color="auto" w:fill="FFFFFF"/>
            <w:vAlign w:val="center"/>
          </w:tcPr>
          <w:p w14:paraId="47E5C7C2" w14:textId="77777777" w:rsidR="00C11ACB" w:rsidRDefault="00000000">
            <w:r>
              <w:rPr>
                <w:color w:val="333333"/>
                <w:sz w:val="18"/>
              </w:rPr>
              <w:t>Automation Tools</w:t>
            </w:r>
          </w:p>
        </w:tc>
        <w:tc>
          <w:tcPr>
            <w:tcW w:w="7992" w:type="dxa"/>
            <w:shd w:val="clear" w:color="auto" w:fill="FFFFFF"/>
            <w:vAlign w:val="center"/>
          </w:tcPr>
          <w:p w14:paraId="552D4148" w14:textId="77777777" w:rsidR="00C11ACB" w:rsidRDefault="00000000">
            <w:r>
              <w:rPr>
                <w:color w:val="333333"/>
                <w:sz w:val="18"/>
              </w:rPr>
              <w:t>Jest for mobile JavaScript tests; pytest for backend Python tests.</w:t>
            </w:r>
          </w:p>
        </w:tc>
      </w:tr>
      <w:tr w:rsidR="00C11ACB" w14:paraId="77AFF2E6" w14:textId="77777777">
        <w:trPr>
          <w:jc w:val="center"/>
        </w:trPr>
        <w:tc>
          <w:tcPr>
            <w:tcW w:w="2520" w:type="dxa"/>
            <w:shd w:val="clear" w:color="auto" w:fill="F5EEF8"/>
            <w:vAlign w:val="center"/>
          </w:tcPr>
          <w:p w14:paraId="3D2FCBEE" w14:textId="77777777" w:rsidR="00C11ACB" w:rsidRDefault="00000000">
            <w:r>
              <w:rPr>
                <w:color w:val="333333"/>
                <w:sz w:val="18"/>
              </w:rPr>
              <w:t>Operating System</w:t>
            </w:r>
          </w:p>
        </w:tc>
        <w:tc>
          <w:tcPr>
            <w:tcW w:w="7992" w:type="dxa"/>
            <w:shd w:val="clear" w:color="auto" w:fill="F5EEF8"/>
            <w:vAlign w:val="center"/>
          </w:tcPr>
          <w:p w14:paraId="6DAF4326" w14:textId="77777777" w:rsidR="00C11ACB" w:rsidRDefault="00000000">
            <w:r>
              <w:rPr>
                <w:color w:val="333333"/>
                <w:sz w:val="18"/>
              </w:rPr>
              <w:t>macOS local workspace with Docker-compatible project structure.</w:t>
            </w:r>
          </w:p>
        </w:tc>
      </w:tr>
      <w:tr w:rsidR="00C11ACB" w14:paraId="6B5F6CB1" w14:textId="77777777">
        <w:trPr>
          <w:jc w:val="center"/>
        </w:trPr>
        <w:tc>
          <w:tcPr>
            <w:tcW w:w="2520" w:type="dxa"/>
            <w:shd w:val="clear" w:color="auto" w:fill="FFFFFF"/>
            <w:vAlign w:val="center"/>
          </w:tcPr>
          <w:p w14:paraId="3406698D" w14:textId="77777777" w:rsidR="00C11ACB" w:rsidRDefault="00000000">
            <w:r>
              <w:rPr>
                <w:color w:val="333333"/>
                <w:sz w:val="18"/>
              </w:rPr>
              <w:t>Test Data</w:t>
            </w:r>
          </w:p>
        </w:tc>
        <w:tc>
          <w:tcPr>
            <w:tcW w:w="7992" w:type="dxa"/>
            <w:shd w:val="clear" w:color="auto" w:fill="FFFFFF"/>
            <w:vAlign w:val="center"/>
          </w:tcPr>
          <w:p w14:paraId="750C13C5" w14:textId="77777777" w:rsidR="00C11ACB" w:rsidRDefault="00000000">
            <w:r>
              <w:rPr>
                <w:color w:val="333333"/>
                <w:sz w:val="18"/>
              </w:rPr>
              <w:t>Assigned scenario: Student time-bound order with Student priority classification.</w:t>
            </w:r>
          </w:p>
        </w:tc>
      </w:tr>
      <w:tr w:rsidR="00C11ACB" w14:paraId="5B19D31D" w14:textId="77777777">
        <w:trPr>
          <w:jc w:val="center"/>
        </w:trPr>
        <w:tc>
          <w:tcPr>
            <w:tcW w:w="2520" w:type="dxa"/>
            <w:shd w:val="clear" w:color="auto" w:fill="F5EEF8"/>
            <w:vAlign w:val="center"/>
          </w:tcPr>
          <w:p w14:paraId="46D9B35E" w14:textId="77777777" w:rsidR="00C11ACB" w:rsidRDefault="00000000">
            <w:r>
              <w:rPr>
                <w:color w:val="333333"/>
                <w:sz w:val="18"/>
              </w:rPr>
              <w:t>Result Recording</w:t>
            </w:r>
          </w:p>
        </w:tc>
        <w:tc>
          <w:tcPr>
            <w:tcW w:w="7992" w:type="dxa"/>
            <w:shd w:val="clear" w:color="auto" w:fill="F5EEF8"/>
            <w:vAlign w:val="center"/>
          </w:tcPr>
          <w:p w14:paraId="28C2FABC" w14:textId="77777777" w:rsidR="00C11ACB" w:rsidRDefault="00000000">
            <w:r>
              <w:rPr>
                <w:color w:val="333333"/>
                <w:sz w:val="18"/>
              </w:rPr>
              <w:t>Actual Result and Status columns record pass/fail outcome; copied outputs are included in the deliverables section.</w:t>
            </w:r>
          </w:p>
        </w:tc>
      </w:tr>
    </w:tbl>
    <w:p w14:paraId="08C4F10E" w14:textId="77777777" w:rsidR="00C11ACB" w:rsidRDefault="00C11ACB"/>
    <w:p w14:paraId="066060AF" w14:textId="77777777" w:rsidR="00C11ACB" w:rsidRDefault="00000000">
      <w:pPr>
        <w:pStyle w:val="Heading1"/>
      </w:pPr>
      <w:r>
        <w:rPr>
          <w:rFonts w:ascii="Arial" w:hAnsi="Arial"/>
          <w:color w:val="7D3C98"/>
        </w:rPr>
        <w:t>6. Test Cases</w:t>
      </w:r>
    </w:p>
    <w:p w14:paraId="3A69CEB3" w14:textId="77777777" w:rsidR="00C11ACB" w:rsidRDefault="00000000">
      <w:r>
        <w:t>The following sections list test cases grouped by module. Each test case includes a unique ID, description, steps, expected result, priority, actual result and status.</w:t>
      </w:r>
    </w:p>
    <w:tbl>
      <w:tblPr>
        <w:tblStyle w:val="TableGrid"/>
        <w:tblW w:w="5472" w:type="dxa"/>
        <w:jc w:val="center"/>
        <w:tblLayout w:type="fixed"/>
        <w:tblLook w:val="04A0" w:firstRow="1" w:lastRow="0" w:firstColumn="1" w:lastColumn="0" w:noHBand="0" w:noVBand="1"/>
      </w:tblPr>
      <w:tblGrid>
        <w:gridCol w:w="3457"/>
        <w:gridCol w:w="2015"/>
      </w:tblGrid>
      <w:tr w:rsidR="00C11ACB" w14:paraId="08B64952" w14:textId="77777777">
        <w:trPr>
          <w:jc w:val="center"/>
        </w:trPr>
        <w:tc>
          <w:tcPr>
            <w:tcW w:w="3456" w:type="dxa"/>
            <w:shd w:val="clear" w:color="auto" w:fill="7D3C98"/>
            <w:vAlign w:val="center"/>
          </w:tcPr>
          <w:p w14:paraId="082B7A8E" w14:textId="77777777" w:rsidR="00C11ACB" w:rsidRDefault="00000000">
            <w:r>
              <w:rPr>
                <w:b/>
                <w:color w:val="FFFFFF"/>
                <w:sz w:val="17"/>
              </w:rPr>
              <w:t>Metric</w:t>
            </w:r>
          </w:p>
        </w:tc>
        <w:tc>
          <w:tcPr>
            <w:tcW w:w="2015" w:type="dxa"/>
            <w:shd w:val="clear" w:color="auto" w:fill="7D3C98"/>
            <w:vAlign w:val="center"/>
          </w:tcPr>
          <w:p w14:paraId="07093EAE" w14:textId="77777777" w:rsidR="00C11ACB" w:rsidRDefault="00000000">
            <w:r>
              <w:rPr>
                <w:b/>
                <w:color w:val="FFFFFF"/>
                <w:sz w:val="17"/>
              </w:rPr>
              <w:t>Count</w:t>
            </w:r>
          </w:p>
        </w:tc>
      </w:tr>
      <w:tr w:rsidR="00C11ACB" w14:paraId="4E4C21EA" w14:textId="77777777">
        <w:trPr>
          <w:jc w:val="center"/>
        </w:trPr>
        <w:tc>
          <w:tcPr>
            <w:tcW w:w="3456" w:type="dxa"/>
            <w:shd w:val="clear" w:color="auto" w:fill="FFFFFF"/>
            <w:vAlign w:val="center"/>
          </w:tcPr>
          <w:p w14:paraId="5427736E" w14:textId="77777777" w:rsidR="00C11ACB" w:rsidRDefault="00000000">
            <w:r>
              <w:rPr>
                <w:color w:val="333333"/>
                <w:sz w:val="18"/>
              </w:rPr>
              <w:lastRenderedPageBreak/>
              <w:t>Modules Covered</w:t>
            </w:r>
          </w:p>
        </w:tc>
        <w:tc>
          <w:tcPr>
            <w:tcW w:w="2015" w:type="dxa"/>
            <w:shd w:val="clear" w:color="auto" w:fill="FFFFFF"/>
            <w:vAlign w:val="center"/>
          </w:tcPr>
          <w:p w14:paraId="088415FC" w14:textId="77777777" w:rsidR="00C11ACB" w:rsidRDefault="00000000">
            <w:r>
              <w:rPr>
                <w:color w:val="333333"/>
                <w:sz w:val="18"/>
              </w:rPr>
              <w:t>8</w:t>
            </w:r>
          </w:p>
        </w:tc>
      </w:tr>
      <w:tr w:rsidR="00C11ACB" w14:paraId="18B9BE7C" w14:textId="77777777">
        <w:trPr>
          <w:jc w:val="center"/>
        </w:trPr>
        <w:tc>
          <w:tcPr>
            <w:tcW w:w="3456" w:type="dxa"/>
            <w:shd w:val="clear" w:color="auto" w:fill="F5EEF8"/>
            <w:vAlign w:val="center"/>
          </w:tcPr>
          <w:p w14:paraId="59BDDEC7" w14:textId="77777777" w:rsidR="00C11ACB" w:rsidRDefault="00000000">
            <w:r>
              <w:rPr>
                <w:color w:val="333333"/>
                <w:sz w:val="18"/>
              </w:rPr>
              <w:t>Unit Test Cases</w:t>
            </w:r>
          </w:p>
        </w:tc>
        <w:tc>
          <w:tcPr>
            <w:tcW w:w="2015" w:type="dxa"/>
            <w:shd w:val="clear" w:color="auto" w:fill="F5EEF8"/>
            <w:vAlign w:val="center"/>
          </w:tcPr>
          <w:p w14:paraId="64187127" w14:textId="77777777" w:rsidR="00C11ACB" w:rsidRDefault="00000000">
            <w:r>
              <w:rPr>
                <w:color w:val="333333"/>
                <w:sz w:val="18"/>
              </w:rPr>
              <w:t>14</w:t>
            </w:r>
          </w:p>
        </w:tc>
      </w:tr>
      <w:tr w:rsidR="00C11ACB" w14:paraId="5E975538" w14:textId="77777777">
        <w:trPr>
          <w:jc w:val="center"/>
        </w:trPr>
        <w:tc>
          <w:tcPr>
            <w:tcW w:w="3456" w:type="dxa"/>
            <w:shd w:val="clear" w:color="auto" w:fill="FFFFFF"/>
            <w:vAlign w:val="center"/>
          </w:tcPr>
          <w:p w14:paraId="28CD624E" w14:textId="77777777" w:rsidR="00C11ACB" w:rsidRDefault="00000000">
            <w:r>
              <w:rPr>
                <w:color w:val="333333"/>
                <w:sz w:val="18"/>
              </w:rPr>
              <w:t>Integration Test Cases</w:t>
            </w:r>
          </w:p>
        </w:tc>
        <w:tc>
          <w:tcPr>
            <w:tcW w:w="2015" w:type="dxa"/>
            <w:shd w:val="clear" w:color="auto" w:fill="FFFFFF"/>
            <w:vAlign w:val="center"/>
          </w:tcPr>
          <w:p w14:paraId="6A411A35" w14:textId="77777777" w:rsidR="00C11ACB" w:rsidRDefault="00000000">
            <w:r>
              <w:rPr>
                <w:color w:val="333333"/>
                <w:sz w:val="18"/>
              </w:rPr>
              <w:t>13</w:t>
            </w:r>
          </w:p>
        </w:tc>
      </w:tr>
      <w:tr w:rsidR="00C11ACB" w14:paraId="77A10E6E" w14:textId="77777777">
        <w:trPr>
          <w:jc w:val="center"/>
        </w:trPr>
        <w:tc>
          <w:tcPr>
            <w:tcW w:w="3456" w:type="dxa"/>
            <w:shd w:val="clear" w:color="auto" w:fill="F5EEF8"/>
            <w:vAlign w:val="center"/>
          </w:tcPr>
          <w:p w14:paraId="6EAD29BF" w14:textId="77777777" w:rsidR="00C11ACB" w:rsidRDefault="00000000">
            <w:r>
              <w:rPr>
                <w:color w:val="333333"/>
                <w:sz w:val="18"/>
              </w:rPr>
              <w:t>System Test Cases</w:t>
            </w:r>
          </w:p>
        </w:tc>
        <w:tc>
          <w:tcPr>
            <w:tcW w:w="2015" w:type="dxa"/>
            <w:shd w:val="clear" w:color="auto" w:fill="F5EEF8"/>
            <w:vAlign w:val="center"/>
          </w:tcPr>
          <w:p w14:paraId="04276D84" w14:textId="77777777" w:rsidR="00C11ACB" w:rsidRDefault="00000000">
            <w:r>
              <w:rPr>
                <w:color w:val="333333"/>
                <w:sz w:val="18"/>
              </w:rPr>
              <w:t>13</w:t>
            </w:r>
          </w:p>
        </w:tc>
      </w:tr>
      <w:tr w:rsidR="00C11ACB" w14:paraId="7B198199" w14:textId="77777777">
        <w:trPr>
          <w:jc w:val="center"/>
        </w:trPr>
        <w:tc>
          <w:tcPr>
            <w:tcW w:w="3456" w:type="dxa"/>
            <w:shd w:val="clear" w:color="auto" w:fill="FFFFFF"/>
            <w:vAlign w:val="center"/>
          </w:tcPr>
          <w:p w14:paraId="78B39BFA" w14:textId="77777777" w:rsidR="00C11ACB" w:rsidRDefault="00000000">
            <w:r>
              <w:rPr>
                <w:color w:val="333333"/>
                <w:sz w:val="18"/>
              </w:rPr>
              <w:t>Total Test Cases</w:t>
            </w:r>
          </w:p>
        </w:tc>
        <w:tc>
          <w:tcPr>
            <w:tcW w:w="2015" w:type="dxa"/>
            <w:shd w:val="clear" w:color="auto" w:fill="FFFFFF"/>
            <w:vAlign w:val="center"/>
          </w:tcPr>
          <w:p w14:paraId="1D73B5FE" w14:textId="77777777" w:rsidR="00C11ACB" w:rsidRDefault="00000000">
            <w:r>
              <w:rPr>
                <w:color w:val="333333"/>
                <w:sz w:val="18"/>
              </w:rPr>
              <w:t>40</w:t>
            </w:r>
          </w:p>
        </w:tc>
      </w:tr>
    </w:tbl>
    <w:p w14:paraId="1C8DD0DB" w14:textId="77777777" w:rsidR="00C11ACB" w:rsidRDefault="00C11ACB"/>
    <w:p w14:paraId="07922838" w14:textId="77777777" w:rsidR="00C11ACB" w:rsidRDefault="00000000">
      <w:pPr>
        <w:pStyle w:val="Heading2"/>
      </w:pPr>
      <w:r>
        <w:rPr>
          <w:rFonts w:ascii="Arial" w:hAnsi="Arial"/>
          <w:color w:val="7D3C98"/>
        </w:rPr>
        <w:t>6.1 Login Page / Authentication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C11ACB" w14:paraId="36B06354" w14:textId="77777777">
        <w:trPr>
          <w:jc w:val="center"/>
        </w:trPr>
        <w:tc>
          <w:tcPr>
            <w:tcW w:w="1123" w:type="dxa"/>
            <w:shd w:val="clear" w:color="auto" w:fill="7D3C98"/>
            <w:vAlign w:val="center"/>
          </w:tcPr>
          <w:p w14:paraId="0D1DAAD6" w14:textId="77777777" w:rsidR="00C11ACB" w:rsidRDefault="00000000">
            <w:r>
              <w:rPr>
                <w:b/>
                <w:color w:val="FFFFFF"/>
                <w:sz w:val="17"/>
              </w:rPr>
              <w:t>TC ID</w:t>
            </w:r>
          </w:p>
        </w:tc>
        <w:tc>
          <w:tcPr>
            <w:tcW w:w="1944" w:type="dxa"/>
            <w:shd w:val="clear" w:color="auto" w:fill="7D3C98"/>
            <w:vAlign w:val="center"/>
          </w:tcPr>
          <w:p w14:paraId="462F99F3" w14:textId="77777777" w:rsidR="00C11ACB" w:rsidRDefault="00000000">
            <w:r>
              <w:rPr>
                <w:b/>
                <w:color w:val="FFFFFF"/>
                <w:sz w:val="17"/>
              </w:rPr>
              <w:t>Description</w:t>
            </w:r>
          </w:p>
        </w:tc>
        <w:tc>
          <w:tcPr>
            <w:tcW w:w="2232" w:type="dxa"/>
            <w:shd w:val="clear" w:color="auto" w:fill="7D3C98"/>
            <w:vAlign w:val="center"/>
          </w:tcPr>
          <w:p w14:paraId="2B31E0B0" w14:textId="77777777" w:rsidR="00C11ACB" w:rsidRDefault="00000000">
            <w:r>
              <w:rPr>
                <w:b/>
                <w:color w:val="FFFFFF"/>
                <w:sz w:val="17"/>
              </w:rPr>
              <w:t>Steps</w:t>
            </w:r>
          </w:p>
        </w:tc>
        <w:tc>
          <w:tcPr>
            <w:tcW w:w="2088" w:type="dxa"/>
            <w:shd w:val="clear" w:color="auto" w:fill="7D3C98"/>
            <w:vAlign w:val="center"/>
          </w:tcPr>
          <w:p w14:paraId="33857882" w14:textId="77777777" w:rsidR="00C11ACB" w:rsidRDefault="00000000">
            <w:r>
              <w:rPr>
                <w:b/>
                <w:color w:val="FFFFFF"/>
                <w:sz w:val="17"/>
              </w:rPr>
              <w:t>Expected Result</w:t>
            </w:r>
          </w:p>
        </w:tc>
        <w:tc>
          <w:tcPr>
            <w:tcW w:w="936" w:type="dxa"/>
            <w:shd w:val="clear" w:color="auto" w:fill="7D3C98"/>
            <w:vAlign w:val="center"/>
          </w:tcPr>
          <w:p w14:paraId="226CF263" w14:textId="77777777" w:rsidR="00C11ACB" w:rsidRDefault="00000000">
            <w:r>
              <w:rPr>
                <w:b/>
                <w:color w:val="FFFFFF"/>
                <w:sz w:val="17"/>
              </w:rPr>
              <w:t>Priority</w:t>
            </w:r>
          </w:p>
        </w:tc>
        <w:tc>
          <w:tcPr>
            <w:tcW w:w="1944" w:type="dxa"/>
            <w:shd w:val="clear" w:color="auto" w:fill="7D3C98"/>
            <w:vAlign w:val="center"/>
          </w:tcPr>
          <w:p w14:paraId="489B8DAA" w14:textId="77777777" w:rsidR="00C11ACB" w:rsidRDefault="00000000">
            <w:r>
              <w:rPr>
                <w:b/>
                <w:color w:val="FFFFFF"/>
                <w:sz w:val="17"/>
              </w:rPr>
              <w:t>Actual Result</w:t>
            </w:r>
          </w:p>
        </w:tc>
        <w:tc>
          <w:tcPr>
            <w:tcW w:w="792" w:type="dxa"/>
            <w:shd w:val="clear" w:color="auto" w:fill="7D3C98"/>
            <w:vAlign w:val="center"/>
          </w:tcPr>
          <w:p w14:paraId="12969A76" w14:textId="77777777" w:rsidR="00C11ACB" w:rsidRDefault="00000000">
            <w:r>
              <w:rPr>
                <w:b/>
                <w:color w:val="FFFFFF"/>
                <w:sz w:val="17"/>
              </w:rPr>
              <w:t>Status</w:t>
            </w:r>
          </w:p>
        </w:tc>
      </w:tr>
      <w:tr w:rsidR="00C11ACB" w14:paraId="1D459756" w14:textId="77777777">
        <w:trPr>
          <w:jc w:val="center"/>
        </w:trPr>
        <w:tc>
          <w:tcPr>
            <w:tcW w:w="1123" w:type="dxa"/>
            <w:shd w:val="clear" w:color="auto" w:fill="FFFFFF"/>
            <w:vAlign w:val="center"/>
          </w:tcPr>
          <w:p w14:paraId="27DF6BC7" w14:textId="77777777" w:rsidR="00C11ACB" w:rsidRDefault="00000000">
            <w:r>
              <w:rPr>
                <w:color w:val="333333"/>
                <w:sz w:val="14"/>
              </w:rPr>
              <w:t>TC-V-LG-01</w:t>
            </w:r>
          </w:p>
        </w:tc>
        <w:tc>
          <w:tcPr>
            <w:tcW w:w="1944" w:type="dxa"/>
            <w:shd w:val="clear" w:color="auto" w:fill="FFFFFF"/>
            <w:vAlign w:val="center"/>
          </w:tcPr>
          <w:p w14:paraId="4136781A" w14:textId="77777777" w:rsidR="00C11ACB" w:rsidRDefault="00000000">
            <w:r>
              <w:rPr>
                <w:color w:val="333333"/>
                <w:sz w:val="14"/>
              </w:rPr>
              <w:t>Student login opens time-bound ordering profile (Unit)</w:t>
            </w:r>
          </w:p>
        </w:tc>
        <w:tc>
          <w:tcPr>
            <w:tcW w:w="2232" w:type="dxa"/>
            <w:shd w:val="clear" w:color="auto" w:fill="FFFFFF"/>
            <w:vAlign w:val="center"/>
          </w:tcPr>
          <w:p w14:paraId="61AA49DF" w14:textId="77777777" w:rsidR="00C11ACB" w:rsidRDefault="00000000">
            <w:r>
              <w:rPr>
                <w:color w:val="333333"/>
                <w:sz w:val="14"/>
              </w:rPr>
              <w:t>Enter student account credentials; submit login</w:t>
            </w:r>
          </w:p>
        </w:tc>
        <w:tc>
          <w:tcPr>
            <w:tcW w:w="2088" w:type="dxa"/>
            <w:shd w:val="clear" w:color="auto" w:fill="FFFFFF"/>
            <w:vAlign w:val="center"/>
          </w:tcPr>
          <w:p w14:paraId="5CE0D457" w14:textId="77777777" w:rsidR="00C11ACB" w:rsidRDefault="00000000">
            <w:r>
              <w:rPr>
                <w:color w:val="333333"/>
                <w:sz w:val="14"/>
              </w:rPr>
              <w:t>Home screen shows student profile and saved campus address</w:t>
            </w:r>
          </w:p>
        </w:tc>
        <w:tc>
          <w:tcPr>
            <w:tcW w:w="936" w:type="dxa"/>
            <w:shd w:val="clear" w:color="auto" w:fill="FFFFFF"/>
            <w:vAlign w:val="center"/>
          </w:tcPr>
          <w:p w14:paraId="383EEFC3" w14:textId="77777777" w:rsidR="00C11ACB" w:rsidRDefault="00000000">
            <w:r>
              <w:rPr>
                <w:color w:val="333333"/>
                <w:sz w:val="14"/>
              </w:rPr>
              <w:t>High</w:t>
            </w:r>
          </w:p>
        </w:tc>
        <w:tc>
          <w:tcPr>
            <w:tcW w:w="1944" w:type="dxa"/>
            <w:shd w:val="clear" w:color="auto" w:fill="FFFFFF"/>
            <w:vAlign w:val="center"/>
          </w:tcPr>
          <w:p w14:paraId="6180E3BB"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28AD593F" w14:textId="77777777" w:rsidR="00C11ACB" w:rsidRDefault="00000000">
            <w:r>
              <w:rPr>
                <w:color w:val="333333"/>
                <w:sz w:val="14"/>
              </w:rPr>
              <w:t>Pass</w:t>
            </w:r>
          </w:p>
        </w:tc>
      </w:tr>
      <w:tr w:rsidR="00C11ACB" w14:paraId="7A9E9F0A" w14:textId="77777777">
        <w:trPr>
          <w:jc w:val="center"/>
        </w:trPr>
        <w:tc>
          <w:tcPr>
            <w:tcW w:w="1123" w:type="dxa"/>
            <w:shd w:val="clear" w:color="auto" w:fill="F5EEF8"/>
            <w:vAlign w:val="center"/>
          </w:tcPr>
          <w:p w14:paraId="11CB82BB" w14:textId="77777777" w:rsidR="00C11ACB" w:rsidRDefault="00000000">
            <w:r>
              <w:rPr>
                <w:color w:val="333333"/>
                <w:sz w:val="14"/>
              </w:rPr>
              <w:t>TC-V-LG-02</w:t>
            </w:r>
          </w:p>
        </w:tc>
        <w:tc>
          <w:tcPr>
            <w:tcW w:w="1944" w:type="dxa"/>
            <w:shd w:val="clear" w:color="auto" w:fill="F5EEF8"/>
            <w:vAlign w:val="center"/>
          </w:tcPr>
          <w:p w14:paraId="4762F429" w14:textId="77777777" w:rsidR="00C11ACB" w:rsidRDefault="00000000">
            <w:r>
              <w:rPr>
                <w:color w:val="333333"/>
                <w:sz w:val="14"/>
              </w:rPr>
              <w:t>Student registration validates college email format (Integration)</w:t>
            </w:r>
          </w:p>
        </w:tc>
        <w:tc>
          <w:tcPr>
            <w:tcW w:w="2232" w:type="dxa"/>
            <w:shd w:val="clear" w:color="auto" w:fill="F5EEF8"/>
            <w:vAlign w:val="center"/>
          </w:tcPr>
          <w:p w14:paraId="3A3D9386" w14:textId="77777777" w:rsidR="00C11ACB" w:rsidRDefault="00000000">
            <w:r>
              <w:rPr>
                <w:color w:val="333333"/>
                <w:sz w:val="14"/>
              </w:rPr>
              <w:t>Open Register; enter non-college email; submit</w:t>
            </w:r>
          </w:p>
        </w:tc>
        <w:tc>
          <w:tcPr>
            <w:tcW w:w="2088" w:type="dxa"/>
            <w:shd w:val="clear" w:color="auto" w:fill="F5EEF8"/>
            <w:vAlign w:val="center"/>
          </w:tcPr>
          <w:p w14:paraId="67515238" w14:textId="77777777" w:rsidR="00C11ACB" w:rsidRDefault="00000000">
            <w:r>
              <w:rPr>
                <w:color w:val="333333"/>
                <w:sz w:val="14"/>
              </w:rPr>
              <w:t>Registration shows valid college email requirement</w:t>
            </w:r>
          </w:p>
        </w:tc>
        <w:tc>
          <w:tcPr>
            <w:tcW w:w="936" w:type="dxa"/>
            <w:shd w:val="clear" w:color="auto" w:fill="F5EEF8"/>
            <w:vAlign w:val="center"/>
          </w:tcPr>
          <w:p w14:paraId="35CC26AE" w14:textId="77777777" w:rsidR="00C11ACB" w:rsidRDefault="00000000">
            <w:r>
              <w:rPr>
                <w:color w:val="333333"/>
                <w:sz w:val="14"/>
              </w:rPr>
              <w:t>High</w:t>
            </w:r>
          </w:p>
        </w:tc>
        <w:tc>
          <w:tcPr>
            <w:tcW w:w="1944" w:type="dxa"/>
            <w:shd w:val="clear" w:color="auto" w:fill="F5EEF8"/>
            <w:vAlign w:val="center"/>
          </w:tcPr>
          <w:p w14:paraId="73F4B01C" w14:textId="77777777" w:rsidR="00C11ACB" w:rsidRDefault="00000000">
            <w:r>
              <w:rPr>
                <w:color w:val="333333"/>
                <w:sz w:val="14"/>
              </w:rPr>
              <w:t>Passed. Jest automation completed successfully; console output recorded in Section 7.</w:t>
            </w:r>
          </w:p>
        </w:tc>
        <w:tc>
          <w:tcPr>
            <w:tcW w:w="792" w:type="dxa"/>
            <w:shd w:val="clear" w:color="auto" w:fill="F5EEF8"/>
            <w:vAlign w:val="center"/>
          </w:tcPr>
          <w:p w14:paraId="0D150648" w14:textId="77777777" w:rsidR="00C11ACB" w:rsidRDefault="00000000">
            <w:r>
              <w:rPr>
                <w:color w:val="333333"/>
                <w:sz w:val="14"/>
              </w:rPr>
              <w:t>Pass</w:t>
            </w:r>
          </w:p>
        </w:tc>
      </w:tr>
      <w:tr w:rsidR="00C11ACB" w14:paraId="39009746" w14:textId="77777777">
        <w:trPr>
          <w:jc w:val="center"/>
        </w:trPr>
        <w:tc>
          <w:tcPr>
            <w:tcW w:w="1123" w:type="dxa"/>
            <w:shd w:val="clear" w:color="auto" w:fill="FFFFFF"/>
            <w:vAlign w:val="center"/>
          </w:tcPr>
          <w:p w14:paraId="32484D40" w14:textId="77777777" w:rsidR="00C11ACB" w:rsidRDefault="00000000">
            <w:r>
              <w:rPr>
                <w:color w:val="333333"/>
                <w:sz w:val="14"/>
              </w:rPr>
              <w:t>TC-V-LG-03</w:t>
            </w:r>
          </w:p>
        </w:tc>
        <w:tc>
          <w:tcPr>
            <w:tcW w:w="1944" w:type="dxa"/>
            <w:shd w:val="clear" w:color="auto" w:fill="FFFFFF"/>
            <w:vAlign w:val="center"/>
          </w:tcPr>
          <w:p w14:paraId="1AC86B71" w14:textId="77777777" w:rsidR="00C11ACB" w:rsidRDefault="00000000">
            <w:r>
              <w:rPr>
                <w:color w:val="333333"/>
                <w:sz w:val="14"/>
              </w:rPr>
              <w:t>Student session expires after token removal (System)</w:t>
            </w:r>
          </w:p>
        </w:tc>
        <w:tc>
          <w:tcPr>
            <w:tcW w:w="2232" w:type="dxa"/>
            <w:shd w:val="clear" w:color="auto" w:fill="FFFFFF"/>
            <w:vAlign w:val="center"/>
          </w:tcPr>
          <w:p w14:paraId="15CE83B4" w14:textId="77777777" w:rsidR="00C11ACB" w:rsidRDefault="00000000">
            <w:r>
              <w:rPr>
                <w:color w:val="333333"/>
                <w:sz w:val="14"/>
              </w:rPr>
              <w:t>Login; clear stored auth token; reopen Orders screen</w:t>
            </w:r>
          </w:p>
        </w:tc>
        <w:tc>
          <w:tcPr>
            <w:tcW w:w="2088" w:type="dxa"/>
            <w:shd w:val="clear" w:color="auto" w:fill="FFFFFF"/>
            <w:vAlign w:val="center"/>
          </w:tcPr>
          <w:p w14:paraId="2E9F45F7" w14:textId="77777777" w:rsidR="00C11ACB" w:rsidRDefault="00000000">
            <w:r>
              <w:rPr>
                <w:color w:val="333333"/>
                <w:sz w:val="14"/>
              </w:rPr>
              <w:t>App redirects to Login page</w:t>
            </w:r>
          </w:p>
        </w:tc>
        <w:tc>
          <w:tcPr>
            <w:tcW w:w="936" w:type="dxa"/>
            <w:shd w:val="clear" w:color="auto" w:fill="FFFFFF"/>
            <w:vAlign w:val="center"/>
          </w:tcPr>
          <w:p w14:paraId="2F4BE9B3" w14:textId="77777777" w:rsidR="00C11ACB" w:rsidRDefault="00000000">
            <w:r>
              <w:rPr>
                <w:color w:val="333333"/>
                <w:sz w:val="14"/>
              </w:rPr>
              <w:t>Medium</w:t>
            </w:r>
          </w:p>
        </w:tc>
        <w:tc>
          <w:tcPr>
            <w:tcW w:w="1944" w:type="dxa"/>
            <w:shd w:val="clear" w:color="auto" w:fill="FFFFFF"/>
            <w:vAlign w:val="center"/>
          </w:tcPr>
          <w:p w14:paraId="0E51511F"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60A1C49D" w14:textId="77777777" w:rsidR="00C11ACB" w:rsidRDefault="00000000">
            <w:r>
              <w:rPr>
                <w:color w:val="333333"/>
                <w:sz w:val="14"/>
              </w:rPr>
              <w:t>Pass</w:t>
            </w:r>
          </w:p>
        </w:tc>
      </w:tr>
      <w:tr w:rsidR="00C11ACB" w14:paraId="32821ED5" w14:textId="77777777">
        <w:trPr>
          <w:jc w:val="center"/>
        </w:trPr>
        <w:tc>
          <w:tcPr>
            <w:tcW w:w="1123" w:type="dxa"/>
            <w:shd w:val="clear" w:color="auto" w:fill="F5EEF8"/>
            <w:vAlign w:val="center"/>
          </w:tcPr>
          <w:p w14:paraId="66B822E8" w14:textId="77777777" w:rsidR="00C11ACB" w:rsidRDefault="00000000">
            <w:r>
              <w:rPr>
                <w:color w:val="333333"/>
                <w:sz w:val="14"/>
              </w:rPr>
              <w:t>TC-V-LG-04</w:t>
            </w:r>
          </w:p>
        </w:tc>
        <w:tc>
          <w:tcPr>
            <w:tcW w:w="1944" w:type="dxa"/>
            <w:shd w:val="clear" w:color="auto" w:fill="F5EEF8"/>
            <w:vAlign w:val="center"/>
          </w:tcPr>
          <w:p w14:paraId="41200D40" w14:textId="77777777" w:rsidR="00C11ACB" w:rsidRDefault="00000000">
            <w:r>
              <w:rPr>
                <w:color w:val="333333"/>
                <w:sz w:val="14"/>
              </w:rPr>
              <w:t>Student saved hostel address loads after login (Unit)</w:t>
            </w:r>
          </w:p>
        </w:tc>
        <w:tc>
          <w:tcPr>
            <w:tcW w:w="2232" w:type="dxa"/>
            <w:shd w:val="clear" w:color="auto" w:fill="F5EEF8"/>
            <w:vAlign w:val="center"/>
          </w:tcPr>
          <w:p w14:paraId="05A92A78" w14:textId="77777777" w:rsidR="00C11ACB" w:rsidRDefault="00000000">
            <w:r>
              <w:rPr>
                <w:color w:val="333333"/>
                <w:sz w:val="14"/>
              </w:rPr>
              <w:t>Login as student; open saved addresses</w:t>
            </w:r>
          </w:p>
        </w:tc>
        <w:tc>
          <w:tcPr>
            <w:tcW w:w="2088" w:type="dxa"/>
            <w:shd w:val="clear" w:color="auto" w:fill="F5EEF8"/>
            <w:vAlign w:val="center"/>
          </w:tcPr>
          <w:p w14:paraId="45CEE561" w14:textId="77777777" w:rsidR="00C11ACB" w:rsidRDefault="00000000">
            <w:r>
              <w:rPr>
                <w:color w:val="333333"/>
                <w:sz w:val="14"/>
              </w:rPr>
              <w:t>Hostel/campus address appears as default option</w:t>
            </w:r>
          </w:p>
        </w:tc>
        <w:tc>
          <w:tcPr>
            <w:tcW w:w="936" w:type="dxa"/>
            <w:shd w:val="clear" w:color="auto" w:fill="F5EEF8"/>
            <w:vAlign w:val="center"/>
          </w:tcPr>
          <w:p w14:paraId="2D42A563" w14:textId="77777777" w:rsidR="00C11ACB" w:rsidRDefault="00000000">
            <w:r>
              <w:rPr>
                <w:color w:val="333333"/>
                <w:sz w:val="14"/>
              </w:rPr>
              <w:t>Medium</w:t>
            </w:r>
          </w:p>
        </w:tc>
        <w:tc>
          <w:tcPr>
            <w:tcW w:w="1944" w:type="dxa"/>
            <w:shd w:val="clear" w:color="auto" w:fill="F5EEF8"/>
            <w:vAlign w:val="center"/>
          </w:tcPr>
          <w:p w14:paraId="70CF970F" w14:textId="77777777" w:rsidR="00C11ACB" w:rsidRDefault="00000000">
            <w:r>
              <w:rPr>
                <w:color w:val="333333"/>
                <w:sz w:val="14"/>
              </w:rPr>
              <w:t>Passed. Jest automation completed successfully; console output recorded in Section 7.</w:t>
            </w:r>
          </w:p>
        </w:tc>
        <w:tc>
          <w:tcPr>
            <w:tcW w:w="792" w:type="dxa"/>
            <w:shd w:val="clear" w:color="auto" w:fill="F5EEF8"/>
            <w:vAlign w:val="center"/>
          </w:tcPr>
          <w:p w14:paraId="66E32151" w14:textId="77777777" w:rsidR="00C11ACB" w:rsidRDefault="00000000">
            <w:r>
              <w:rPr>
                <w:color w:val="333333"/>
                <w:sz w:val="14"/>
              </w:rPr>
              <w:t>Pass</w:t>
            </w:r>
          </w:p>
        </w:tc>
      </w:tr>
      <w:tr w:rsidR="00C11ACB" w14:paraId="0BAF7668" w14:textId="77777777">
        <w:trPr>
          <w:jc w:val="center"/>
        </w:trPr>
        <w:tc>
          <w:tcPr>
            <w:tcW w:w="1123" w:type="dxa"/>
            <w:shd w:val="clear" w:color="auto" w:fill="FFFFFF"/>
            <w:vAlign w:val="center"/>
          </w:tcPr>
          <w:p w14:paraId="44E59544" w14:textId="77777777" w:rsidR="00C11ACB" w:rsidRDefault="00000000">
            <w:r>
              <w:rPr>
                <w:color w:val="333333"/>
                <w:sz w:val="14"/>
              </w:rPr>
              <w:t>TC-V-LG-05</w:t>
            </w:r>
          </w:p>
        </w:tc>
        <w:tc>
          <w:tcPr>
            <w:tcW w:w="1944" w:type="dxa"/>
            <w:shd w:val="clear" w:color="auto" w:fill="FFFFFF"/>
            <w:vAlign w:val="center"/>
          </w:tcPr>
          <w:p w14:paraId="369C1AE9" w14:textId="77777777" w:rsidR="00C11ACB" w:rsidRDefault="00000000">
            <w:r>
              <w:rPr>
                <w:color w:val="333333"/>
                <w:sz w:val="14"/>
              </w:rPr>
              <w:t>Student login rejects unverified account (Integration)</w:t>
            </w:r>
          </w:p>
        </w:tc>
        <w:tc>
          <w:tcPr>
            <w:tcW w:w="2232" w:type="dxa"/>
            <w:shd w:val="clear" w:color="auto" w:fill="FFFFFF"/>
            <w:vAlign w:val="center"/>
          </w:tcPr>
          <w:p w14:paraId="1DC121E1" w14:textId="77777777" w:rsidR="00C11ACB" w:rsidRDefault="00000000">
            <w:r>
              <w:rPr>
                <w:color w:val="333333"/>
                <w:sz w:val="14"/>
              </w:rPr>
              <w:t>Attempt login using unverified student account</w:t>
            </w:r>
          </w:p>
        </w:tc>
        <w:tc>
          <w:tcPr>
            <w:tcW w:w="2088" w:type="dxa"/>
            <w:shd w:val="clear" w:color="auto" w:fill="FFFFFF"/>
            <w:vAlign w:val="center"/>
          </w:tcPr>
          <w:p w14:paraId="153D8849" w14:textId="77777777" w:rsidR="00C11ACB" w:rsidRDefault="00000000">
            <w:r>
              <w:rPr>
                <w:color w:val="333333"/>
                <w:sz w:val="14"/>
              </w:rPr>
              <w:t>Login is blocked until verification is complete</w:t>
            </w:r>
          </w:p>
        </w:tc>
        <w:tc>
          <w:tcPr>
            <w:tcW w:w="936" w:type="dxa"/>
            <w:shd w:val="clear" w:color="auto" w:fill="FFFFFF"/>
            <w:vAlign w:val="center"/>
          </w:tcPr>
          <w:p w14:paraId="74A2204C" w14:textId="77777777" w:rsidR="00C11ACB" w:rsidRDefault="00000000">
            <w:r>
              <w:rPr>
                <w:color w:val="333333"/>
                <w:sz w:val="14"/>
              </w:rPr>
              <w:t>High</w:t>
            </w:r>
          </w:p>
        </w:tc>
        <w:tc>
          <w:tcPr>
            <w:tcW w:w="1944" w:type="dxa"/>
            <w:shd w:val="clear" w:color="auto" w:fill="FFFFFF"/>
            <w:vAlign w:val="center"/>
          </w:tcPr>
          <w:p w14:paraId="0ABE0444"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36B65389" w14:textId="77777777" w:rsidR="00C11ACB" w:rsidRDefault="00000000">
            <w:r>
              <w:rPr>
                <w:color w:val="333333"/>
                <w:sz w:val="14"/>
              </w:rPr>
              <w:t>Pass</w:t>
            </w:r>
          </w:p>
        </w:tc>
      </w:tr>
    </w:tbl>
    <w:p w14:paraId="655E19C5" w14:textId="77777777" w:rsidR="00C11ACB" w:rsidRDefault="00C11ACB"/>
    <w:p w14:paraId="660F77ED" w14:textId="77777777" w:rsidR="00C11ACB" w:rsidRDefault="00000000">
      <w:pPr>
        <w:pStyle w:val="Heading2"/>
      </w:pPr>
      <w:r>
        <w:rPr>
          <w:rFonts w:ascii="Arial" w:hAnsi="Arial"/>
          <w:color w:val="7D3C98"/>
        </w:rPr>
        <w:t>6.2 Restaurant and Menu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C11ACB" w14:paraId="29CCD95A" w14:textId="77777777">
        <w:trPr>
          <w:jc w:val="center"/>
        </w:trPr>
        <w:tc>
          <w:tcPr>
            <w:tcW w:w="1123" w:type="dxa"/>
            <w:shd w:val="clear" w:color="auto" w:fill="7D3C98"/>
            <w:vAlign w:val="center"/>
          </w:tcPr>
          <w:p w14:paraId="7A78A55F" w14:textId="77777777" w:rsidR="00C11ACB" w:rsidRDefault="00000000">
            <w:r>
              <w:rPr>
                <w:b/>
                <w:color w:val="FFFFFF"/>
                <w:sz w:val="17"/>
              </w:rPr>
              <w:t>TC ID</w:t>
            </w:r>
          </w:p>
        </w:tc>
        <w:tc>
          <w:tcPr>
            <w:tcW w:w="1944" w:type="dxa"/>
            <w:shd w:val="clear" w:color="auto" w:fill="7D3C98"/>
            <w:vAlign w:val="center"/>
          </w:tcPr>
          <w:p w14:paraId="016D2B65" w14:textId="77777777" w:rsidR="00C11ACB" w:rsidRDefault="00000000">
            <w:r>
              <w:rPr>
                <w:b/>
                <w:color w:val="FFFFFF"/>
                <w:sz w:val="17"/>
              </w:rPr>
              <w:t>Description</w:t>
            </w:r>
          </w:p>
        </w:tc>
        <w:tc>
          <w:tcPr>
            <w:tcW w:w="2232" w:type="dxa"/>
            <w:shd w:val="clear" w:color="auto" w:fill="7D3C98"/>
            <w:vAlign w:val="center"/>
          </w:tcPr>
          <w:p w14:paraId="54267B29" w14:textId="77777777" w:rsidR="00C11ACB" w:rsidRDefault="00000000">
            <w:r>
              <w:rPr>
                <w:b/>
                <w:color w:val="FFFFFF"/>
                <w:sz w:val="17"/>
              </w:rPr>
              <w:t>Steps</w:t>
            </w:r>
          </w:p>
        </w:tc>
        <w:tc>
          <w:tcPr>
            <w:tcW w:w="2088" w:type="dxa"/>
            <w:shd w:val="clear" w:color="auto" w:fill="7D3C98"/>
            <w:vAlign w:val="center"/>
          </w:tcPr>
          <w:p w14:paraId="634FB9F2" w14:textId="77777777" w:rsidR="00C11ACB" w:rsidRDefault="00000000">
            <w:r>
              <w:rPr>
                <w:b/>
                <w:color w:val="FFFFFF"/>
                <w:sz w:val="17"/>
              </w:rPr>
              <w:t>Expected Result</w:t>
            </w:r>
          </w:p>
        </w:tc>
        <w:tc>
          <w:tcPr>
            <w:tcW w:w="936" w:type="dxa"/>
            <w:shd w:val="clear" w:color="auto" w:fill="7D3C98"/>
            <w:vAlign w:val="center"/>
          </w:tcPr>
          <w:p w14:paraId="049D6D5B" w14:textId="77777777" w:rsidR="00C11ACB" w:rsidRDefault="00000000">
            <w:r>
              <w:rPr>
                <w:b/>
                <w:color w:val="FFFFFF"/>
                <w:sz w:val="17"/>
              </w:rPr>
              <w:t>Priority</w:t>
            </w:r>
          </w:p>
        </w:tc>
        <w:tc>
          <w:tcPr>
            <w:tcW w:w="1944" w:type="dxa"/>
            <w:shd w:val="clear" w:color="auto" w:fill="7D3C98"/>
            <w:vAlign w:val="center"/>
          </w:tcPr>
          <w:p w14:paraId="2678F9E0" w14:textId="77777777" w:rsidR="00C11ACB" w:rsidRDefault="00000000">
            <w:r>
              <w:rPr>
                <w:b/>
                <w:color w:val="FFFFFF"/>
                <w:sz w:val="17"/>
              </w:rPr>
              <w:t>Actual Result</w:t>
            </w:r>
          </w:p>
        </w:tc>
        <w:tc>
          <w:tcPr>
            <w:tcW w:w="792" w:type="dxa"/>
            <w:shd w:val="clear" w:color="auto" w:fill="7D3C98"/>
            <w:vAlign w:val="center"/>
          </w:tcPr>
          <w:p w14:paraId="0A16DA99" w14:textId="77777777" w:rsidR="00C11ACB" w:rsidRDefault="00000000">
            <w:r>
              <w:rPr>
                <w:b/>
                <w:color w:val="FFFFFF"/>
                <w:sz w:val="17"/>
              </w:rPr>
              <w:t>Status</w:t>
            </w:r>
          </w:p>
        </w:tc>
      </w:tr>
      <w:tr w:rsidR="00C11ACB" w14:paraId="39A56FBF" w14:textId="77777777">
        <w:trPr>
          <w:jc w:val="center"/>
        </w:trPr>
        <w:tc>
          <w:tcPr>
            <w:tcW w:w="1123" w:type="dxa"/>
            <w:shd w:val="clear" w:color="auto" w:fill="FFFFFF"/>
            <w:vAlign w:val="center"/>
          </w:tcPr>
          <w:p w14:paraId="32BB2D42" w14:textId="77777777" w:rsidR="00C11ACB" w:rsidRDefault="00000000">
            <w:r>
              <w:rPr>
                <w:color w:val="333333"/>
                <w:sz w:val="14"/>
              </w:rPr>
              <w:t>TC-V-MN-01</w:t>
            </w:r>
          </w:p>
        </w:tc>
        <w:tc>
          <w:tcPr>
            <w:tcW w:w="1944" w:type="dxa"/>
            <w:shd w:val="clear" w:color="auto" w:fill="FFFFFF"/>
            <w:vAlign w:val="center"/>
          </w:tcPr>
          <w:p w14:paraId="51C41577" w14:textId="77777777" w:rsidR="00C11ACB" w:rsidRDefault="00000000">
            <w:r>
              <w:rPr>
                <w:color w:val="333333"/>
                <w:sz w:val="14"/>
              </w:rPr>
              <w:t>Campus restaurants load for student address (System)</w:t>
            </w:r>
          </w:p>
        </w:tc>
        <w:tc>
          <w:tcPr>
            <w:tcW w:w="2232" w:type="dxa"/>
            <w:shd w:val="clear" w:color="auto" w:fill="FFFFFF"/>
            <w:vAlign w:val="center"/>
          </w:tcPr>
          <w:p w14:paraId="6A7863EC" w14:textId="77777777" w:rsidR="00C11ACB" w:rsidRDefault="00000000">
            <w:r>
              <w:rPr>
                <w:color w:val="333333"/>
                <w:sz w:val="14"/>
              </w:rPr>
              <w:t>Select campus hostel/classroom address; open restaurants</w:t>
            </w:r>
          </w:p>
        </w:tc>
        <w:tc>
          <w:tcPr>
            <w:tcW w:w="2088" w:type="dxa"/>
            <w:shd w:val="clear" w:color="auto" w:fill="FFFFFF"/>
            <w:vAlign w:val="center"/>
          </w:tcPr>
          <w:p w14:paraId="279E51F1" w14:textId="77777777" w:rsidR="00C11ACB" w:rsidRDefault="00000000">
            <w:r>
              <w:rPr>
                <w:color w:val="333333"/>
                <w:sz w:val="14"/>
              </w:rPr>
              <w:t>Campus-near restaurants are shown</w:t>
            </w:r>
          </w:p>
        </w:tc>
        <w:tc>
          <w:tcPr>
            <w:tcW w:w="936" w:type="dxa"/>
            <w:shd w:val="clear" w:color="auto" w:fill="FFFFFF"/>
            <w:vAlign w:val="center"/>
          </w:tcPr>
          <w:p w14:paraId="7FBA5207" w14:textId="77777777" w:rsidR="00C11ACB" w:rsidRDefault="00000000">
            <w:r>
              <w:rPr>
                <w:color w:val="333333"/>
                <w:sz w:val="14"/>
              </w:rPr>
              <w:t>High</w:t>
            </w:r>
          </w:p>
        </w:tc>
        <w:tc>
          <w:tcPr>
            <w:tcW w:w="1944" w:type="dxa"/>
            <w:shd w:val="clear" w:color="auto" w:fill="FFFFFF"/>
            <w:vAlign w:val="center"/>
          </w:tcPr>
          <w:p w14:paraId="29E9E1B0"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0C83DC41" w14:textId="77777777" w:rsidR="00C11ACB" w:rsidRDefault="00000000">
            <w:r>
              <w:rPr>
                <w:color w:val="333333"/>
                <w:sz w:val="14"/>
              </w:rPr>
              <w:t>Pass</w:t>
            </w:r>
          </w:p>
        </w:tc>
      </w:tr>
      <w:tr w:rsidR="00C11ACB" w14:paraId="0FA977B3" w14:textId="77777777">
        <w:trPr>
          <w:jc w:val="center"/>
        </w:trPr>
        <w:tc>
          <w:tcPr>
            <w:tcW w:w="1123" w:type="dxa"/>
            <w:shd w:val="clear" w:color="auto" w:fill="F5EEF8"/>
            <w:vAlign w:val="center"/>
          </w:tcPr>
          <w:p w14:paraId="1ABCCCD4" w14:textId="77777777" w:rsidR="00C11ACB" w:rsidRDefault="00000000">
            <w:r>
              <w:rPr>
                <w:color w:val="333333"/>
                <w:sz w:val="14"/>
              </w:rPr>
              <w:t>TC-V-MN-02</w:t>
            </w:r>
          </w:p>
        </w:tc>
        <w:tc>
          <w:tcPr>
            <w:tcW w:w="1944" w:type="dxa"/>
            <w:shd w:val="clear" w:color="auto" w:fill="F5EEF8"/>
            <w:vAlign w:val="center"/>
          </w:tcPr>
          <w:p w14:paraId="580A9DB5" w14:textId="77777777" w:rsidR="00C11ACB" w:rsidRDefault="00000000">
            <w:r>
              <w:rPr>
                <w:color w:val="333333"/>
                <w:sz w:val="14"/>
              </w:rPr>
              <w:t>Budget filter shows affordable student meals (Unit)</w:t>
            </w:r>
          </w:p>
        </w:tc>
        <w:tc>
          <w:tcPr>
            <w:tcW w:w="2232" w:type="dxa"/>
            <w:shd w:val="clear" w:color="auto" w:fill="F5EEF8"/>
            <w:vAlign w:val="center"/>
          </w:tcPr>
          <w:p w14:paraId="2A51078A" w14:textId="77777777" w:rsidR="00C11ACB" w:rsidRDefault="00000000">
            <w:r>
              <w:rPr>
                <w:color w:val="333333"/>
                <w:sz w:val="14"/>
              </w:rPr>
              <w:t>Apply budget meal filter in menu list</w:t>
            </w:r>
          </w:p>
        </w:tc>
        <w:tc>
          <w:tcPr>
            <w:tcW w:w="2088" w:type="dxa"/>
            <w:shd w:val="clear" w:color="auto" w:fill="F5EEF8"/>
            <w:vAlign w:val="center"/>
          </w:tcPr>
          <w:p w14:paraId="019B0A5C" w14:textId="77777777" w:rsidR="00C11ACB" w:rsidRDefault="00000000">
            <w:r>
              <w:rPr>
                <w:color w:val="333333"/>
                <w:sz w:val="14"/>
              </w:rPr>
              <w:t>Items within selected price range are displayed</w:t>
            </w:r>
          </w:p>
        </w:tc>
        <w:tc>
          <w:tcPr>
            <w:tcW w:w="936" w:type="dxa"/>
            <w:shd w:val="clear" w:color="auto" w:fill="F5EEF8"/>
            <w:vAlign w:val="center"/>
          </w:tcPr>
          <w:p w14:paraId="33E91B01" w14:textId="77777777" w:rsidR="00C11ACB" w:rsidRDefault="00000000">
            <w:r>
              <w:rPr>
                <w:color w:val="333333"/>
                <w:sz w:val="14"/>
              </w:rPr>
              <w:t>Medium</w:t>
            </w:r>
          </w:p>
        </w:tc>
        <w:tc>
          <w:tcPr>
            <w:tcW w:w="1944" w:type="dxa"/>
            <w:shd w:val="clear" w:color="auto" w:fill="F5EEF8"/>
            <w:vAlign w:val="center"/>
          </w:tcPr>
          <w:p w14:paraId="10BDB5F5" w14:textId="77777777" w:rsidR="00C11ACB" w:rsidRDefault="00000000">
            <w:r>
              <w:rPr>
                <w:color w:val="333333"/>
                <w:sz w:val="14"/>
              </w:rPr>
              <w:t>Passed. Jest automation completed successfully; console output recorded in Section 7.</w:t>
            </w:r>
          </w:p>
        </w:tc>
        <w:tc>
          <w:tcPr>
            <w:tcW w:w="792" w:type="dxa"/>
            <w:shd w:val="clear" w:color="auto" w:fill="F5EEF8"/>
            <w:vAlign w:val="center"/>
          </w:tcPr>
          <w:p w14:paraId="58FA26A5" w14:textId="77777777" w:rsidR="00C11ACB" w:rsidRDefault="00000000">
            <w:r>
              <w:rPr>
                <w:color w:val="333333"/>
                <w:sz w:val="14"/>
              </w:rPr>
              <w:t>Pass</w:t>
            </w:r>
          </w:p>
        </w:tc>
      </w:tr>
      <w:tr w:rsidR="00C11ACB" w14:paraId="24466989" w14:textId="77777777">
        <w:trPr>
          <w:jc w:val="center"/>
        </w:trPr>
        <w:tc>
          <w:tcPr>
            <w:tcW w:w="1123" w:type="dxa"/>
            <w:shd w:val="clear" w:color="auto" w:fill="FFFFFF"/>
            <w:vAlign w:val="center"/>
          </w:tcPr>
          <w:p w14:paraId="7361D189" w14:textId="77777777" w:rsidR="00C11ACB" w:rsidRDefault="00000000">
            <w:r>
              <w:rPr>
                <w:color w:val="333333"/>
                <w:sz w:val="14"/>
              </w:rPr>
              <w:t>TC-V-MN-03</w:t>
            </w:r>
          </w:p>
        </w:tc>
        <w:tc>
          <w:tcPr>
            <w:tcW w:w="1944" w:type="dxa"/>
            <w:shd w:val="clear" w:color="auto" w:fill="FFFFFF"/>
            <w:vAlign w:val="center"/>
          </w:tcPr>
          <w:p w14:paraId="0AB067DD" w14:textId="77777777" w:rsidR="00C11ACB" w:rsidRDefault="00000000">
            <w:r>
              <w:rPr>
                <w:color w:val="333333"/>
                <w:sz w:val="14"/>
              </w:rPr>
              <w:t>Menu item customization updates student cart preview (Integration)</w:t>
            </w:r>
          </w:p>
        </w:tc>
        <w:tc>
          <w:tcPr>
            <w:tcW w:w="2232" w:type="dxa"/>
            <w:shd w:val="clear" w:color="auto" w:fill="FFFFFF"/>
            <w:vAlign w:val="center"/>
          </w:tcPr>
          <w:p w14:paraId="2C8D3CC3" w14:textId="77777777" w:rsidR="00C11ACB" w:rsidRDefault="00000000">
            <w:r>
              <w:rPr>
                <w:color w:val="333333"/>
                <w:sz w:val="14"/>
              </w:rPr>
              <w:t>Customize add-ons/quantity for snack item</w:t>
            </w:r>
          </w:p>
        </w:tc>
        <w:tc>
          <w:tcPr>
            <w:tcW w:w="2088" w:type="dxa"/>
            <w:shd w:val="clear" w:color="auto" w:fill="FFFFFF"/>
            <w:vAlign w:val="center"/>
          </w:tcPr>
          <w:p w14:paraId="4160D683" w14:textId="77777777" w:rsidR="00C11ACB" w:rsidRDefault="00000000">
            <w:r>
              <w:rPr>
                <w:color w:val="333333"/>
                <w:sz w:val="14"/>
              </w:rPr>
              <w:t>Preview total reflects selected customization</w:t>
            </w:r>
          </w:p>
        </w:tc>
        <w:tc>
          <w:tcPr>
            <w:tcW w:w="936" w:type="dxa"/>
            <w:shd w:val="clear" w:color="auto" w:fill="FFFFFF"/>
            <w:vAlign w:val="center"/>
          </w:tcPr>
          <w:p w14:paraId="3B1238FB" w14:textId="77777777" w:rsidR="00C11ACB" w:rsidRDefault="00000000">
            <w:r>
              <w:rPr>
                <w:color w:val="333333"/>
                <w:sz w:val="14"/>
              </w:rPr>
              <w:t>Medium</w:t>
            </w:r>
          </w:p>
        </w:tc>
        <w:tc>
          <w:tcPr>
            <w:tcW w:w="1944" w:type="dxa"/>
            <w:shd w:val="clear" w:color="auto" w:fill="FFFFFF"/>
            <w:vAlign w:val="center"/>
          </w:tcPr>
          <w:p w14:paraId="4520C369"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14F55EE6" w14:textId="77777777" w:rsidR="00C11ACB" w:rsidRDefault="00000000">
            <w:r>
              <w:rPr>
                <w:color w:val="333333"/>
                <w:sz w:val="14"/>
              </w:rPr>
              <w:t>Pass</w:t>
            </w:r>
          </w:p>
        </w:tc>
      </w:tr>
      <w:tr w:rsidR="00C11ACB" w14:paraId="55140258" w14:textId="77777777">
        <w:trPr>
          <w:jc w:val="center"/>
        </w:trPr>
        <w:tc>
          <w:tcPr>
            <w:tcW w:w="1123" w:type="dxa"/>
            <w:shd w:val="clear" w:color="auto" w:fill="F5EEF8"/>
            <w:vAlign w:val="center"/>
          </w:tcPr>
          <w:p w14:paraId="3C4B674A" w14:textId="77777777" w:rsidR="00C11ACB" w:rsidRDefault="00000000">
            <w:r>
              <w:rPr>
                <w:color w:val="333333"/>
                <w:sz w:val="14"/>
              </w:rPr>
              <w:t>TC-V-MN-04</w:t>
            </w:r>
          </w:p>
        </w:tc>
        <w:tc>
          <w:tcPr>
            <w:tcW w:w="1944" w:type="dxa"/>
            <w:shd w:val="clear" w:color="auto" w:fill="F5EEF8"/>
            <w:vAlign w:val="center"/>
          </w:tcPr>
          <w:p w14:paraId="33C65667" w14:textId="77777777" w:rsidR="00C11ACB" w:rsidRDefault="00000000">
            <w:r>
              <w:rPr>
                <w:color w:val="333333"/>
                <w:sz w:val="14"/>
              </w:rPr>
              <w:t>Student can filter vegetarian campus meals (System)</w:t>
            </w:r>
          </w:p>
        </w:tc>
        <w:tc>
          <w:tcPr>
            <w:tcW w:w="2232" w:type="dxa"/>
            <w:shd w:val="clear" w:color="auto" w:fill="F5EEF8"/>
            <w:vAlign w:val="center"/>
          </w:tcPr>
          <w:p w14:paraId="5AED830F" w14:textId="77777777" w:rsidR="00C11ACB" w:rsidRDefault="00000000">
            <w:r>
              <w:rPr>
                <w:color w:val="333333"/>
                <w:sz w:val="14"/>
              </w:rPr>
              <w:t>Apply vegetarian filter in campus restaurant menu</w:t>
            </w:r>
          </w:p>
        </w:tc>
        <w:tc>
          <w:tcPr>
            <w:tcW w:w="2088" w:type="dxa"/>
            <w:shd w:val="clear" w:color="auto" w:fill="F5EEF8"/>
            <w:vAlign w:val="center"/>
          </w:tcPr>
          <w:p w14:paraId="64C9C7E4" w14:textId="77777777" w:rsidR="00C11ACB" w:rsidRDefault="00000000">
            <w:r>
              <w:rPr>
                <w:color w:val="333333"/>
                <w:sz w:val="14"/>
              </w:rPr>
              <w:t>Only vegetarian items are displayed</w:t>
            </w:r>
          </w:p>
        </w:tc>
        <w:tc>
          <w:tcPr>
            <w:tcW w:w="936" w:type="dxa"/>
            <w:shd w:val="clear" w:color="auto" w:fill="F5EEF8"/>
            <w:vAlign w:val="center"/>
          </w:tcPr>
          <w:p w14:paraId="2C064FD2" w14:textId="77777777" w:rsidR="00C11ACB" w:rsidRDefault="00000000">
            <w:r>
              <w:rPr>
                <w:color w:val="333333"/>
                <w:sz w:val="14"/>
              </w:rPr>
              <w:t>Low</w:t>
            </w:r>
          </w:p>
        </w:tc>
        <w:tc>
          <w:tcPr>
            <w:tcW w:w="1944" w:type="dxa"/>
            <w:shd w:val="clear" w:color="auto" w:fill="F5EEF8"/>
            <w:vAlign w:val="center"/>
          </w:tcPr>
          <w:p w14:paraId="0930E48A" w14:textId="77777777" w:rsidR="00C11ACB" w:rsidRDefault="00000000">
            <w:r>
              <w:rPr>
                <w:color w:val="333333"/>
                <w:sz w:val="14"/>
              </w:rPr>
              <w:t>Passed. Jest automation completed successfully; console output recorded in Section 7.</w:t>
            </w:r>
          </w:p>
        </w:tc>
        <w:tc>
          <w:tcPr>
            <w:tcW w:w="792" w:type="dxa"/>
            <w:shd w:val="clear" w:color="auto" w:fill="F5EEF8"/>
            <w:vAlign w:val="center"/>
          </w:tcPr>
          <w:p w14:paraId="33BC2CEB" w14:textId="77777777" w:rsidR="00C11ACB" w:rsidRDefault="00000000">
            <w:r>
              <w:rPr>
                <w:color w:val="333333"/>
                <w:sz w:val="14"/>
              </w:rPr>
              <w:t>Pass</w:t>
            </w:r>
          </w:p>
        </w:tc>
      </w:tr>
      <w:tr w:rsidR="00C11ACB" w14:paraId="2FF47AC7" w14:textId="77777777">
        <w:trPr>
          <w:jc w:val="center"/>
        </w:trPr>
        <w:tc>
          <w:tcPr>
            <w:tcW w:w="1123" w:type="dxa"/>
            <w:shd w:val="clear" w:color="auto" w:fill="FFFFFF"/>
            <w:vAlign w:val="center"/>
          </w:tcPr>
          <w:p w14:paraId="7BAAD50A" w14:textId="77777777" w:rsidR="00C11ACB" w:rsidRDefault="00000000">
            <w:r>
              <w:rPr>
                <w:color w:val="333333"/>
                <w:sz w:val="14"/>
              </w:rPr>
              <w:t>TC-V-MN-05</w:t>
            </w:r>
          </w:p>
        </w:tc>
        <w:tc>
          <w:tcPr>
            <w:tcW w:w="1944" w:type="dxa"/>
            <w:shd w:val="clear" w:color="auto" w:fill="FFFFFF"/>
            <w:vAlign w:val="center"/>
          </w:tcPr>
          <w:p w14:paraId="63BBD020" w14:textId="77777777" w:rsidR="00C11ACB" w:rsidRDefault="00000000">
            <w:r>
              <w:rPr>
                <w:color w:val="333333"/>
                <w:sz w:val="14"/>
              </w:rPr>
              <w:t>Student menu search handles no-result state (Unit)</w:t>
            </w:r>
          </w:p>
        </w:tc>
        <w:tc>
          <w:tcPr>
            <w:tcW w:w="2232" w:type="dxa"/>
            <w:shd w:val="clear" w:color="auto" w:fill="FFFFFF"/>
            <w:vAlign w:val="center"/>
          </w:tcPr>
          <w:p w14:paraId="372C4041" w14:textId="77777777" w:rsidR="00C11ACB" w:rsidRDefault="00000000">
            <w:r>
              <w:rPr>
                <w:color w:val="333333"/>
                <w:sz w:val="14"/>
              </w:rPr>
              <w:t>Search for unavailable item keyword</w:t>
            </w:r>
          </w:p>
        </w:tc>
        <w:tc>
          <w:tcPr>
            <w:tcW w:w="2088" w:type="dxa"/>
            <w:shd w:val="clear" w:color="auto" w:fill="FFFFFF"/>
            <w:vAlign w:val="center"/>
          </w:tcPr>
          <w:p w14:paraId="37A9D548" w14:textId="77777777" w:rsidR="00C11ACB" w:rsidRDefault="00000000">
            <w:r>
              <w:rPr>
                <w:color w:val="333333"/>
                <w:sz w:val="14"/>
              </w:rPr>
              <w:t>No-result message is shown without crashing</w:t>
            </w:r>
          </w:p>
        </w:tc>
        <w:tc>
          <w:tcPr>
            <w:tcW w:w="936" w:type="dxa"/>
            <w:shd w:val="clear" w:color="auto" w:fill="FFFFFF"/>
            <w:vAlign w:val="center"/>
          </w:tcPr>
          <w:p w14:paraId="0967F291" w14:textId="77777777" w:rsidR="00C11ACB" w:rsidRDefault="00000000">
            <w:r>
              <w:rPr>
                <w:color w:val="333333"/>
                <w:sz w:val="14"/>
              </w:rPr>
              <w:t>Medium</w:t>
            </w:r>
          </w:p>
        </w:tc>
        <w:tc>
          <w:tcPr>
            <w:tcW w:w="1944" w:type="dxa"/>
            <w:shd w:val="clear" w:color="auto" w:fill="FFFFFF"/>
            <w:vAlign w:val="center"/>
          </w:tcPr>
          <w:p w14:paraId="73D15C1F"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41C7FAFC" w14:textId="77777777" w:rsidR="00C11ACB" w:rsidRDefault="00000000">
            <w:r>
              <w:rPr>
                <w:color w:val="333333"/>
                <w:sz w:val="14"/>
              </w:rPr>
              <w:t>Pass</w:t>
            </w:r>
          </w:p>
        </w:tc>
      </w:tr>
    </w:tbl>
    <w:p w14:paraId="5116E6FA" w14:textId="77777777" w:rsidR="00C11ACB" w:rsidRDefault="00C11ACB"/>
    <w:p w14:paraId="76A7F7FB" w14:textId="77777777" w:rsidR="00C11ACB" w:rsidRDefault="00000000">
      <w:pPr>
        <w:pStyle w:val="Heading2"/>
      </w:pPr>
      <w:r>
        <w:rPr>
          <w:rFonts w:ascii="Arial" w:hAnsi="Arial"/>
          <w:color w:val="7D3C98"/>
        </w:rPr>
        <w:t>6.3 Cart and Checkout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C11ACB" w14:paraId="3BE4CC61" w14:textId="77777777">
        <w:trPr>
          <w:jc w:val="center"/>
        </w:trPr>
        <w:tc>
          <w:tcPr>
            <w:tcW w:w="1123" w:type="dxa"/>
            <w:shd w:val="clear" w:color="auto" w:fill="7D3C98"/>
            <w:vAlign w:val="center"/>
          </w:tcPr>
          <w:p w14:paraId="24E15F5B" w14:textId="77777777" w:rsidR="00C11ACB" w:rsidRDefault="00000000">
            <w:r>
              <w:rPr>
                <w:b/>
                <w:color w:val="FFFFFF"/>
                <w:sz w:val="17"/>
              </w:rPr>
              <w:t>TC ID</w:t>
            </w:r>
          </w:p>
        </w:tc>
        <w:tc>
          <w:tcPr>
            <w:tcW w:w="1944" w:type="dxa"/>
            <w:shd w:val="clear" w:color="auto" w:fill="7D3C98"/>
            <w:vAlign w:val="center"/>
          </w:tcPr>
          <w:p w14:paraId="7513F39B" w14:textId="77777777" w:rsidR="00C11ACB" w:rsidRDefault="00000000">
            <w:r>
              <w:rPr>
                <w:b/>
                <w:color w:val="FFFFFF"/>
                <w:sz w:val="17"/>
              </w:rPr>
              <w:t>Description</w:t>
            </w:r>
          </w:p>
        </w:tc>
        <w:tc>
          <w:tcPr>
            <w:tcW w:w="2232" w:type="dxa"/>
            <w:shd w:val="clear" w:color="auto" w:fill="7D3C98"/>
            <w:vAlign w:val="center"/>
          </w:tcPr>
          <w:p w14:paraId="19758170" w14:textId="77777777" w:rsidR="00C11ACB" w:rsidRDefault="00000000">
            <w:r>
              <w:rPr>
                <w:b/>
                <w:color w:val="FFFFFF"/>
                <w:sz w:val="17"/>
              </w:rPr>
              <w:t>Steps</w:t>
            </w:r>
          </w:p>
        </w:tc>
        <w:tc>
          <w:tcPr>
            <w:tcW w:w="2088" w:type="dxa"/>
            <w:shd w:val="clear" w:color="auto" w:fill="7D3C98"/>
            <w:vAlign w:val="center"/>
          </w:tcPr>
          <w:p w14:paraId="4BF37064" w14:textId="77777777" w:rsidR="00C11ACB" w:rsidRDefault="00000000">
            <w:r>
              <w:rPr>
                <w:b/>
                <w:color w:val="FFFFFF"/>
                <w:sz w:val="17"/>
              </w:rPr>
              <w:t>Expected Result</w:t>
            </w:r>
          </w:p>
        </w:tc>
        <w:tc>
          <w:tcPr>
            <w:tcW w:w="936" w:type="dxa"/>
            <w:shd w:val="clear" w:color="auto" w:fill="7D3C98"/>
            <w:vAlign w:val="center"/>
          </w:tcPr>
          <w:p w14:paraId="552B89D6" w14:textId="77777777" w:rsidR="00C11ACB" w:rsidRDefault="00000000">
            <w:r>
              <w:rPr>
                <w:b/>
                <w:color w:val="FFFFFF"/>
                <w:sz w:val="17"/>
              </w:rPr>
              <w:t>Priority</w:t>
            </w:r>
          </w:p>
        </w:tc>
        <w:tc>
          <w:tcPr>
            <w:tcW w:w="1944" w:type="dxa"/>
            <w:shd w:val="clear" w:color="auto" w:fill="7D3C98"/>
            <w:vAlign w:val="center"/>
          </w:tcPr>
          <w:p w14:paraId="0253CAF6" w14:textId="77777777" w:rsidR="00C11ACB" w:rsidRDefault="00000000">
            <w:r>
              <w:rPr>
                <w:b/>
                <w:color w:val="FFFFFF"/>
                <w:sz w:val="17"/>
              </w:rPr>
              <w:t>Actual Result</w:t>
            </w:r>
          </w:p>
        </w:tc>
        <w:tc>
          <w:tcPr>
            <w:tcW w:w="792" w:type="dxa"/>
            <w:shd w:val="clear" w:color="auto" w:fill="7D3C98"/>
            <w:vAlign w:val="center"/>
          </w:tcPr>
          <w:p w14:paraId="639DE847" w14:textId="77777777" w:rsidR="00C11ACB" w:rsidRDefault="00000000">
            <w:r>
              <w:rPr>
                <w:b/>
                <w:color w:val="FFFFFF"/>
                <w:sz w:val="17"/>
              </w:rPr>
              <w:t>Status</w:t>
            </w:r>
          </w:p>
        </w:tc>
      </w:tr>
      <w:tr w:rsidR="00C11ACB" w14:paraId="0772E882" w14:textId="77777777">
        <w:trPr>
          <w:jc w:val="center"/>
        </w:trPr>
        <w:tc>
          <w:tcPr>
            <w:tcW w:w="1123" w:type="dxa"/>
            <w:shd w:val="clear" w:color="auto" w:fill="FFFFFF"/>
            <w:vAlign w:val="center"/>
          </w:tcPr>
          <w:p w14:paraId="538174E3" w14:textId="77777777" w:rsidR="00C11ACB" w:rsidRDefault="00000000">
            <w:r>
              <w:rPr>
                <w:color w:val="333333"/>
                <w:sz w:val="14"/>
              </w:rPr>
              <w:t>TC-V-CT-01</w:t>
            </w:r>
          </w:p>
        </w:tc>
        <w:tc>
          <w:tcPr>
            <w:tcW w:w="1944" w:type="dxa"/>
            <w:shd w:val="clear" w:color="auto" w:fill="FFFFFF"/>
            <w:vAlign w:val="center"/>
          </w:tcPr>
          <w:p w14:paraId="286E0587" w14:textId="77777777" w:rsidR="00C11ACB" w:rsidRDefault="00000000">
            <w:r>
              <w:rPr>
                <w:color w:val="333333"/>
                <w:sz w:val="14"/>
              </w:rPr>
              <w:t>Student cart applies quantity limit for single user (Integration)</w:t>
            </w:r>
          </w:p>
        </w:tc>
        <w:tc>
          <w:tcPr>
            <w:tcW w:w="2232" w:type="dxa"/>
            <w:shd w:val="clear" w:color="auto" w:fill="FFFFFF"/>
            <w:vAlign w:val="center"/>
          </w:tcPr>
          <w:p w14:paraId="1FD6D673" w14:textId="77777777" w:rsidR="00C11ACB" w:rsidRDefault="00000000">
            <w:r>
              <w:rPr>
                <w:color w:val="333333"/>
                <w:sz w:val="14"/>
              </w:rPr>
              <w:t>Add item quantity beyond configured limit</w:t>
            </w:r>
          </w:p>
        </w:tc>
        <w:tc>
          <w:tcPr>
            <w:tcW w:w="2088" w:type="dxa"/>
            <w:shd w:val="clear" w:color="auto" w:fill="FFFFFF"/>
            <w:vAlign w:val="center"/>
          </w:tcPr>
          <w:p w14:paraId="0FEDBB6B" w14:textId="77777777" w:rsidR="00C11ACB" w:rsidRDefault="00000000">
            <w:r>
              <w:rPr>
                <w:color w:val="333333"/>
                <w:sz w:val="14"/>
              </w:rPr>
              <w:t>Cart prevents excessive quantity and shows limit message</w:t>
            </w:r>
          </w:p>
        </w:tc>
        <w:tc>
          <w:tcPr>
            <w:tcW w:w="936" w:type="dxa"/>
            <w:shd w:val="clear" w:color="auto" w:fill="FFFFFF"/>
            <w:vAlign w:val="center"/>
          </w:tcPr>
          <w:p w14:paraId="2E3BAFD8" w14:textId="77777777" w:rsidR="00C11ACB" w:rsidRDefault="00000000">
            <w:r>
              <w:rPr>
                <w:color w:val="333333"/>
                <w:sz w:val="14"/>
              </w:rPr>
              <w:t>High</w:t>
            </w:r>
          </w:p>
        </w:tc>
        <w:tc>
          <w:tcPr>
            <w:tcW w:w="1944" w:type="dxa"/>
            <w:shd w:val="clear" w:color="auto" w:fill="FFFFFF"/>
            <w:vAlign w:val="center"/>
          </w:tcPr>
          <w:p w14:paraId="42D5BF3F"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1D169C32" w14:textId="77777777" w:rsidR="00C11ACB" w:rsidRDefault="00000000">
            <w:r>
              <w:rPr>
                <w:color w:val="333333"/>
                <w:sz w:val="14"/>
              </w:rPr>
              <w:t>Pass</w:t>
            </w:r>
          </w:p>
        </w:tc>
      </w:tr>
      <w:tr w:rsidR="00C11ACB" w14:paraId="3EECB140" w14:textId="77777777">
        <w:trPr>
          <w:jc w:val="center"/>
        </w:trPr>
        <w:tc>
          <w:tcPr>
            <w:tcW w:w="1123" w:type="dxa"/>
            <w:shd w:val="clear" w:color="auto" w:fill="F5EEF8"/>
            <w:vAlign w:val="center"/>
          </w:tcPr>
          <w:p w14:paraId="5E4E7B7F" w14:textId="77777777" w:rsidR="00C11ACB" w:rsidRDefault="00000000">
            <w:r>
              <w:rPr>
                <w:color w:val="333333"/>
                <w:sz w:val="14"/>
              </w:rPr>
              <w:t>TC-V-CT-02</w:t>
            </w:r>
          </w:p>
        </w:tc>
        <w:tc>
          <w:tcPr>
            <w:tcW w:w="1944" w:type="dxa"/>
            <w:shd w:val="clear" w:color="auto" w:fill="F5EEF8"/>
            <w:vAlign w:val="center"/>
          </w:tcPr>
          <w:p w14:paraId="03E4A0CA" w14:textId="77777777" w:rsidR="00C11ACB" w:rsidRDefault="00000000">
            <w:r>
              <w:rPr>
                <w:color w:val="333333"/>
                <w:sz w:val="14"/>
              </w:rPr>
              <w:t>Student ID upload is required for time-bound checkout (System)</w:t>
            </w:r>
          </w:p>
        </w:tc>
        <w:tc>
          <w:tcPr>
            <w:tcW w:w="2232" w:type="dxa"/>
            <w:shd w:val="clear" w:color="auto" w:fill="F5EEF8"/>
            <w:vAlign w:val="center"/>
          </w:tcPr>
          <w:p w14:paraId="74F91D34" w14:textId="77777777" w:rsidR="00C11ACB" w:rsidRDefault="00000000">
            <w:r>
              <w:rPr>
                <w:color w:val="333333"/>
                <w:sz w:val="14"/>
              </w:rPr>
              <w:t>Select Student priority; try to place order without ID</w:t>
            </w:r>
          </w:p>
        </w:tc>
        <w:tc>
          <w:tcPr>
            <w:tcW w:w="2088" w:type="dxa"/>
            <w:shd w:val="clear" w:color="auto" w:fill="F5EEF8"/>
            <w:vAlign w:val="center"/>
          </w:tcPr>
          <w:p w14:paraId="13E23A19" w14:textId="77777777" w:rsidR="00C11ACB" w:rsidRDefault="00000000">
            <w:r>
              <w:rPr>
                <w:color w:val="333333"/>
                <w:sz w:val="14"/>
              </w:rPr>
              <w:t>Checkout blocks order until ID verification is completed</w:t>
            </w:r>
          </w:p>
        </w:tc>
        <w:tc>
          <w:tcPr>
            <w:tcW w:w="936" w:type="dxa"/>
            <w:shd w:val="clear" w:color="auto" w:fill="F5EEF8"/>
            <w:vAlign w:val="center"/>
          </w:tcPr>
          <w:p w14:paraId="68DB7B44" w14:textId="77777777" w:rsidR="00C11ACB" w:rsidRDefault="00000000">
            <w:r>
              <w:rPr>
                <w:color w:val="333333"/>
                <w:sz w:val="14"/>
              </w:rPr>
              <w:t>High</w:t>
            </w:r>
          </w:p>
        </w:tc>
        <w:tc>
          <w:tcPr>
            <w:tcW w:w="1944" w:type="dxa"/>
            <w:shd w:val="clear" w:color="auto" w:fill="F5EEF8"/>
            <w:vAlign w:val="center"/>
          </w:tcPr>
          <w:p w14:paraId="4714C3A8" w14:textId="77777777" w:rsidR="00C11ACB" w:rsidRDefault="00000000">
            <w:r>
              <w:rPr>
                <w:color w:val="333333"/>
                <w:sz w:val="14"/>
              </w:rPr>
              <w:t>Passed. Jest automation completed successfully; console output recorded in Section 7.</w:t>
            </w:r>
          </w:p>
        </w:tc>
        <w:tc>
          <w:tcPr>
            <w:tcW w:w="792" w:type="dxa"/>
            <w:shd w:val="clear" w:color="auto" w:fill="F5EEF8"/>
            <w:vAlign w:val="center"/>
          </w:tcPr>
          <w:p w14:paraId="02A2E9B7" w14:textId="77777777" w:rsidR="00C11ACB" w:rsidRDefault="00000000">
            <w:r>
              <w:rPr>
                <w:color w:val="333333"/>
                <w:sz w:val="14"/>
              </w:rPr>
              <w:t>Pass</w:t>
            </w:r>
          </w:p>
        </w:tc>
      </w:tr>
      <w:tr w:rsidR="00C11ACB" w14:paraId="010D054D" w14:textId="77777777">
        <w:trPr>
          <w:jc w:val="center"/>
        </w:trPr>
        <w:tc>
          <w:tcPr>
            <w:tcW w:w="1123" w:type="dxa"/>
            <w:shd w:val="clear" w:color="auto" w:fill="FFFFFF"/>
            <w:vAlign w:val="center"/>
          </w:tcPr>
          <w:p w14:paraId="1958BEB2" w14:textId="77777777" w:rsidR="00C11ACB" w:rsidRDefault="00000000">
            <w:r>
              <w:rPr>
                <w:color w:val="333333"/>
                <w:sz w:val="14"/>
              </w:rPr>
              <w:t>TC-V-CT-03</w:t>
            </w:r>
          </w:p>
        </w:tc>
        <w:tc>
          <w:tcPr>
            <w:tcW w:w="1944" w:type="dxa"/>
            <w:shd w:val="clear" w:color="auto" w:fill="FFFFFF"/>
            <w:vAlign w:val="center"/>
          </w:tcPr>
          <w:p w14:paraId="7C985FFE" w14:textId="77777777" w:rsidR="00C11ACB" w:rsidRDefault="00000000">
            <w:r>
              <w:rPr>
                <w:color w:val="333333"/>
                <w:sz w:val="14"/>
              </w:rPr>
              <w:t>Student priority fee appears separately in summary (Unit)</w:t>
            </w:r>
          </w:p>
        </w:tc>
        <w:tc>
          <w:tcPr>
            <w:tcW w:w="2232" w:type="dxa"/>
            <w:shd w:val="clear" w:color="auto" w:fill="FFFFFF"/>
            <w:vAlign w:val="center"/>
          </w:tcPr>
          <w:p w14:paraId="7CA78F5A" w14:textId="77777777" w:rsidR="00C11ACB" w:rsidRDefault="00000000">
            <w:r>
              <w:rPr>
                <w:color w:val="333333"/>
                <w:sz w:val="14"/>
              </w:rPr>
              <w:t>Upload valid student ID; review checkout summary</w:t>
            </w:r>
          </w:p>
        </w:tc>
        <w:tc>
          <w:tcPr>
            <w:tcW w:w="2088" w:type="dxa"/>
            <w:shd w:val="clear" w:color="auto" w:fill="FFFFFF"/>
            <w:vAlign w:val="center"/>
          </w:tcPr>
          <w:p w14:paraId="4333681B" w14:textId="77777777" w:rsidR="00C11ACB" w:rsidRDefault="00000000">
            <w:r>
              <w:rPr>
                <w:color w:val="333333"/>
                <w:sz w:val="14"/>
              </w:rPr>
              <w:t>Student priority fee appears as separate line item</w:t>
            </w:r>
          </w:p>
        </w:tc>
        <w:tc>
          <w:tcPr>
            <w:tcW w:w="936" w:type="dxa"/>
            <w:shd w:val="clear" w:color="auto" w:fill="FFFFFF"/>
            <w:vAlign w:val="center"/>
          </w:tcPr>
          <w:p w14:paraId="262DA9C1" w14:textId="77777777" w:rsidR="00C11ACB" w:rsidRDefault="00000000">
            <w:r>
              <w:rPr>
                <w:color w:val="333333"/>
                <w:sz w:val="14"/>
              </w:rPr>
              <w:t>High</w:t>
            </w:r>
          </w:p>
        </w:tc>
        <w:tc>
          <w:tcPr>
            <w:tcW w:w="1944" w:type="dxa"/>
            <w:shd w:val="clear" w:color="auto" w:fill="FFFFFF"/>
            <w:vAlign w:val="center"/>
          </w:tcPr>
          <w:p w14:paraId="40D611B4"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6F71EFE5" w14:textId="77777777" w:rsidR="00C11ACB" w:rsidRDefault="00000000">
            <w:r>
              <w:rPr>
                <w:color w:val="333333"/>
                <w:sz w:val="14"/>
              </w:rPr>
              <w:t>Pass</w:t>
            </w:r>
          </w:p>
        </w:tc>
      </w:tr>
      <w:tr w:rsidR="00C11ACB" w14:paraId="5D7D95DE" w14:textId="77777777">
        <w:trPr>
          <w:jc w:val="center"/>
        </w:trPr>
        <w:tc>
          <w:tcPr>
            <w:tcW w:w="1123" w:type="dxa"/>
            <w:shd w:val="clear" w:color="auto" w:fill="F5EEF8"/>
            <w:vAlign w:val="center"/>
          </w:tcPr>
          <w:p w14:paraId="6B911E08" w14:textId="77777777" w:rsidR="00C11ACB" w:rsidRDefault="00000000">
            <w:r>
              <w:rPr>
                <w:color w:val="333333"/>
                <w:sz w:val="14"/>
              </w:rPr>
              <w:t>TC-V-CT-04</w:t>
            </w:r>
          </w:p>
        </w:tc>
        <w:tc>
          <w:tcPr>
            <w:tcW w:w="1944" w:type="dxa"/>
            <w:shd w:val="clear" w:color="auto" w:fill="F5EEF8"/>
            <w:vAlign w:val="center"/>
          </w:tcPr>
          <w:p w14:paraId="393A088D" w14:textId="77777777" w:rsidR="00C11ACB" w:rsidRDefault="00000000">
            <w:r>
              <w:rPr>
                <w:color w:val="333333"/>
                <w:sz w:val="14"/>
              </w:rPr>
              <w:t>Student checkout stores class block deadline (Integration)</w:t>
            </w:r>
          </w:p>
        </w:tc>
        <w:tc>
          <w:tcPr>
            <w:tcW w:w="2232" w:type="dxa"/>
            <w:shd w:val="clear" w:color="auto" w:fill="F5EEF8"/>
            <w:vAlign w:val="center"/>
          </w:tcPr>
          <w:p w14:paraId="0266E0F8" w14:textId="77777777" w:rsidR="00C11ACB" w:rsidRDefault="00000000">
            <w:r>
              <w:rPr>
                <w:color w:val="333333"/>
                <w:sz w:val="14"/>
              </w:rPr>
              <w:t>Select Student priority; enter next class time</w:t>
            </w:r>
          </w:p>
        </w:tc>
        <w:tc>
          <w:tcPr>
            <w:tcW w:w="2088" w:type="dxa"/>
            <w:shd w:val="clear" w:color="auto" w:fill="F5EEF8"/>
            <w:vAlign w:val="center"/>
          </w:tcPr>
          <w:p w14:paraId="3FD1321B" w14:textId="77777777" w:rsidR="00C11ACB" w:rsidRDefault="00000000">
            <w:r>
              <w:rPr>
                <w:color w:val="333333"/>
                <w:sz w:val="14"/>
              </w:rPr>
              <w:t>Deadline is saved in order metadata</w:t>
            </w:r>
          </w:p>
        </w:tc>
        <w:tc>
          <w:tcPr>
            <w:tcW w:w="936" w:type="dxa"/>
            <w:shd w:val="clear" w:color="auto" w:fill="F5EEF8"/>
            <w:vAlign w:val="center"/>
          </w:tcPr>
          <w:p w14:paraId="577C0F80" w14:textId="77777777" w:rsidR="00C11ACB" w:rsidRDefault="00000000">
            <w:r>
              <w:rPr>
                <w:color w:val="333333"/>
                <w:sz w:val="14"/>
              </w:rPr>
              <w:t>High</w:t>
            </w:r>
          </w:p>
        </w:tc>
        <w:tc>
          <w:tcPr>
            <w:tcW w:w="1944" w:type="dxa"/>
            <w:shd w:val="clear" w:color="auto" w:fill="F5EEF8"/>
            <w:vAlign w:val="center"/>
          </w:tcPr>
          <w:p w14:paraId="4D6B7C3D" w14:textId="77777777" w:rsidR="00C11ACB" w:rsidRDefault="00000000">
            <w:r>
              <w:rPr>
                <w:color w:val="333333"/>
                <w:sz w:val="14"/>
              </w:rPr>
              <w:t>Passed. Jest automation completed successfully; console output recorded in Section 7.</w:t>
            </w:r>
          </w:p>
        </w:tc>
        <w:tc>
          <w:tcPr>
            <w:tcW w:w="792" w:type="dxa"/>
            <w:shd w:val="clear" w:color="auto" w:fill="F5EEF8"/>
            <w:vAlign w:val="center"/>
          </w:tcPr>
          <w:p w14:paraId="2F8A08BA" w14:textId="77777777" w:rsidR="00C11ACB" w:rsidRDefault="00000000">
            <w:r>
              <w:rPr>
                <w:color w:val="333333"/>
                <w:sz w:val="14"/>
              </w:rPr>
              <w:t>Pass</w:t>
            </w:r>
          </w:p>
        </w:tc>
      </w:tr>
      <w:tr w:rsidR="00C11ACB" w14:paraId="66DF8276" w14:textId="77777777">
        <w:trPr>
          <w:jc w:val="center"/>
        </w:trPr>
        <w:tc>
          <w:tcPr>
            <w:tcW w:w="1123" w:type="dxa"/>
            <w:shd w:val="clear" w:color="auto" w:fill="FFFFFF"/>
            <w:vAlign w:val="center"/>
          </w:tcPr>
          <w:p w14:paraId="35EB5EBC" w14:textId="77777777" w:rsidR="00C11ACB" w:rsidRDefault="00000000">
            <w:r>
              <w:rPr>
                <w:color w:val="333333"/>
                <w:sz w:val="14"/>
              </w:rPr>
              <w:t>TC-V-CT-05</w:t>
            </w:r>
          </w:p>
        </w:tc>
        <w:tc>
          <w:tcPr>
            <w:tcW w:w="1944" w:type="dxa"/>
            <w:shd w:val="clear" w:color="auto" w:fill="FFFFFF"/>
            <w:vAlign w:val="center"/>
          </w:tcPr>
          <w:p w14:paraId="219E1A28" w14:textId="77777777" w:rsidR="00C11ACB" w:rsidRDefault="00000000">
            <w:r>
              <w:rPr>
                <w:color w:val="333333"/>
                <w:sz w:val="14"/>
              </w:rPr>
              <w:t>Student ID score below threshold blocks checkout (System)</w:t>
            </w:r>
          </w:p>
        </w:tc>
        <w:tc>
          <w:tcPr>
            <w:tcW w:w="2232" w:type="dxa"/>
            <w:shd w:val="clear" w:color="auto" w:fill="FFFFFF"/>
            <w:vAlign w:val="center"/>
          </w:tcPr>
          <w:p w14:paraId="495E2B6D" w14:textId="77777777" w:rsidR="00C11ACB" w:rsidRDefault="00000000">
            <w:r>
              <w:rPr>
                <w:color w:val="333333"/>
                <w:sz w:val="14"/>
              </w:rPr>
              <w:t>Upload mismatched ID image</w:t>
            </w:r>
          </w:p>
        </w:tc>
        <w:tc>
          <w:tcPr>
            <w:tcW w:w="2088" w:type="dxa"/>
            <w:shd w:val="clear" w:color="auto" w:fill="FFFFFF"/>
            <w:vAlign w:val="center"/>
          </w:tcPr>
          <w:p w14:paraId="3CB4C598" w14:textId="77777777" w:rsidR="00C11ACB" w:rsidRDefault="00000000">
            <w:r>
              <w:rPr>
                <w:color w:val="333333"/>
                <w:sz w:val="14"/>
              </w:rPr>
              <w:t>Checkout blocks order and shows verification failure</w:t>
            </w:r>
          </w:p>
        </w:tc>
        <w:tc>
          <w:tcPr>
            <w:tcW w:w="936" w:type="dxa"/>
            <w:shd w:val="clear" w:color="auto" w:fill="FFFFFF"/>
            <w:vAlign w:val="center"/>
          </w:tcPr>
          <w:p w14:paraId="7E0D3F9E" w14:textId="77777777" w:rsidR="00C11ACB" w:rsidRDefault="00000000">
            <w:r>
              <w:rPr>
                <w:color w:val="333333"/>
                <w:sz w:val="14"/>
              </w:rPr>
              <w:t>High</w:t>
            </w:r>
          </w:p>
        </w:tc>
        <w:tc>
          <w:tcPr>
            <w:tcW w:w="1944" w:type="dxa"/>
            <w:shd w:val="clear" w:color="auto" w:fill="FFFFFF"/>
            <w:vAlign w:val="center"/>
          </w:tcPr>
          <w:p w14:paraId="5D4E83B6" w14:textId="77777777" w:rsidR="00C11ACB" w:rsidRDefault="00000000">
            <w:r>
              <w:rPr>
                <w:color w:val="333333"/>
                <w:sz w:val="14"/>
              </w:rPr>
              <w:t xml:space="preserve">Passed. Jest automation completed successfully; console output recorded in </w:t>
            </w:r>
            <w:r>
              <w:rPr>
                <w:color w:val="333333"/>
                <w:sz w:val="14"/>
              </w:rPr>
              <w:lastRenderedPageBreak/>
              <w:t>Section 7.</w:t>
            </w:r>
          </w:p>
        </w:tc>
        <w:tc>
          <w:tcPr>
            <w:tcW w:w="792" w:type="dxa"/>
            <w:shd w:val="clear" w:color="auto" w:fill="FFFFFF"/>
            <w:vAlign w:val="center"/>
          </w:tcPr>
          <w:p w14:paraId="281FCBF0" w14:textId="77777777" w:rsidR="00C11ACB" w:rsidRDefault="00000000">
            <w:r>
              <w:rPr>
                <w:color w:val="333333"/>
                <w:sz w:val="14"/>
              </w:rPr>
              <w:lastRenderedPageBreak/>
              <w:t>Pass</w:t>
            </w:r>
          </w:p>
        </w:tc>
      </w:tr>
    </w:tbl>
    <w:p w14:paraId="279CE5A0" w14:textId="77777777" w:rsidR="00C11ACB" w:rsidRDefault="00C11ACB"/>
    <w:p w14:paraId="4921EF29" w14:textId="77777777" w:rsidR="00C11ACB" w:rsidRDefault="00000000">
      <w:pPr>
        <w:pStyle w:val="Heading2"/>
      </w:pPr>
      <w:r>
        <w:rPr>
          <w:rFonts w:ascii="Arial" w:hAnsi="Arial"/>
          <w:color w:val="7D3C98"/>
        </w:rPr>
        <w:t>6.4 Priority Order Processing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C11ACB" w14:paraId="11E614AD" w14:textId="77777777">
        <w:trPr>
          <w:jc w:val="center"/>
        </w:trPr>
        <w:tc>
          <w:tcPr>
            <w:tcW w:w="1123" w:type="dxa"/>
            <w:shd w:val="clear" w:color="auto" w:fill="7D3C98"/>
            <w:vAlign w:val="center"/>
          </w:tcPr>
          <w:p w14:paraId="35E0CF09" w14:textId="77777777" w:rsidR="00C11ACB" w:rsidRDefault="00000000">
            <w:r>
              <w:rPr>
                <w:b/>
                <w:color w:val="FFFFFF"/>
                <w:sz w:val="17"/>
              </w:rPr>
              <w:t>TC ID</w:t>
            </w:r>
          </w:p>
        </w:tc>
        <w:tc>
          <w:tcPr>
            <w:tcW w:w="1944" w:type="dxa"/>
            <w:shd w:val="clear" w:color="auto" w:fill="7D3C98"/>
            <w:vAlign w:val="center"/>
          </w:tcPr>
          <w:p w14:paraId="0C736FA1" w14:textId="77777777" w:rsidR="00C11ACB" w:rsidRDefault="00000000">
            <w:r>
              <w:rPr>
                <w:b/>
                <w:color w:val="FFFFFF"/>
                <w:sz w:val="17"/>
              </w:rPr>
              <w:t>Description</w:t>
            </w:r>
          </w:p>
        </w:tc>
        <w:tc>
          <w:tcPr>
            <w:tcW w:w="2232" w:type="dxa"/>
            <w:shd w:val="clear" w:color="auto" w:fill="7D3C98"/>
            <w:vAlign w:val="center"/>
          </w:tcPr>
          <w:p w14:paraId="438E216B" w14:textId="77777777" w:rsidR="00C11ACB" w:rsidRDefault="00000000">
            <w:r>
              <w:rPr>
                <w:b/>
                <w:color w:val="FFFFFF"/>
                <w:sz w:val="17"/>
              </w:rPr>
              <w:t>Steps</w:t>
            </w:r>
          </w:p>
        </w:tc>
        <w:tc>
          <w:tcPr>
            <w:tcW w:w="2088" w:type="dxa"/>
            <w:shd w:val="clear" w:color="auto" w:fill="7D3C98"/>
            <w:vAlign w:val="center"/>
          </w:tcPr>
          <w:p w14:paraId="3EA4ECF9" w14:textId="77777777" w:rsidR="00C11ACB" w:rsidRDefault="00000000">
            <w:r>
              <w:rPr>
                <w:b/>
                <w:color w:val="FFFFFF"/>
                <w:sz w:val="17"/>
              </w:rPr>
              <w:t>Expected Result</w:t>
            </w:r>
          </w:p>
        </w:tc>
        <w:tc>
          <w:tcPr>
            <w:tcW w:w="936" w:type="dxa"/>
            <w:shd w:val="clear" w:color="auto" w:fill="7D3C98"/>
            <w:vAlign w:val="center"/>
          </w:tcPr>
          <w:p w14:paraId="5823E3E6" w14:textId="77777777" w:rsidR="00C11ACB" w:rsidRDefault="00000000">
            <w:r>
              <w:rPr>
                <w:b/>
                <w:color w:val="FFFFFF"/>
                <w:sz w:val="17"/>
              </w:rPr>
              <w:t>Priority</w:t>
            </w:r>
          </w:p>
        </w:tc>
        <w:tc>
          <w:tcPr>
            <w:tcW w:w="1944" w:type="dxa"/>
            <w:shd w:val="clear" w:color="auto" w:fill="7D3C98"/>
            <w:vAlign w:val="center"/>
          </w:tcPr>
          <w:p w14:paraId="73EAC76B" w14:textId="77777777" w:rsidR="00C11ACB" w:rsidRDefault="00000000">
            <w:r>
              <w:rPr>
                <w:b/>
                <w:color w:val="FFFFFF"/>
                <w:sz w:val="17"/>
              </w:rPr>
              <w:t>Actual Result</w:t>
            </w:r>
          </w:p>
        </w:tc>
        <w:tc>
          <w:tcPr>
            <w:tcW w:w="792" w:type="dxa"/>
            <w:shd w:val="clear" w:color="auto" w:fill="7D3C98"/>
            <w:vAlign w:val="center"/>
          </w:tcPr>
          <w:p w14:paraId="10F13E0C" w14:textId="77777777" w:rsidR="00C11ACB" w:rsidRDefault="00000000">
            <w:r>
              <w:rPr>
                <w:b/>
                <w:color w:val="FFFFFF"/>
                <w:sz w:val="17"/>
              </w:rPr>
              <w:t>Status</w:t>
            </w:r>
          </w:p>
        </w:tc>
      </w:tr>
      <w:tr w:rsidR="00C11ACB" w14:paraId="0DE0BBFC" w14:textId="77777777">
        <w:trPr>
          <w:jc w:val="center"/>
        </w:trPr>
        <w:tc>
          <w:tcPr>
            <w:tcW w:w="1123" w:type="dxa"/>
            <w:shd w:val="clear" w:color="auto" w:fill="FFFFFF"/>
            <w:vAlign w:val="center"/>
          </w:tcPr>
          <w:p w14:paraId="42B3DACF" w14:textId="77777777" w:rsidR="00C11ACB" w:rsidRDefault="00000000">
            <w:r>
              <w:rPr>
                <w:color w:val="333333"/>
                <w:sz w:val="14"/>
              </w:rPr>
              <w:t>TC-V-PR-01</w:t>
            </w:r>
          </w:p>
        </w:tc>
        <w:tc>
          <w:tcPr>
            <w:tcW w:w="1944" w:type="dxa"/>
            <w:shd w:val="clear" w:color="auto" w:fill="FFFFFF"/>
            <w:vAlign w:val="center"/>
          </w:tcPr>
          <w:p w14:paraId="08DE0641" w14:textId="77777777" w:rsidR="00C11ACB" w:rsidRDefault="00000000">
            <w:r>
              <w:rPr>
                <w:color w:val="333333"/>
                <w:sz w:val="14"/>
              </w:rPr>
              <w:t>Student priority score is above normal order score (Unit)</w:t>
            </w:r>
          </w:p>
        </w:tc>
        <w:tc>
          <w:tcPr>
            <w:tcW w:w="2232" w:type="dxa"/>
            <w:shd w:val="clear" w:color="auto" w:fill="FFFFFF"/>
            <w:vAlign w:val="center"/>
          </w:tcPr>
          <w:p w14:paraId="48A290ED" w14:textId="77777777" w:rsidR="00C11ACB" w:rsidRDefault="00000000">
            <w:r>
              <w:rPr>
                <w:color w:val="333333"/>
                <w:sz w:val="14"/>
              </w:rPr>
              <w:t>Run priority calculator with student_urgent order type</w:t>
            </w:r>
          </w:p>
        </w:tc>
        <w:tc>
          <w:tcPr>
            <w:tcW w:w="2088" w:type="dxa"/>
            <w:shd w:val="clear" w:color="auto" w:fill="FFFFFF"/>
            <w:vAlign w:val="center"/>
          </w:tcPr>
          <w:p w14:paraId="1F9EBF79" w14:textId="77777777" w:rsidR="00C11ACB" w:rsidRDefault="00000000">
            <w:r>
              <w:rPr>
                <w:color w:val="333333"/>
                <w:sz w:val="14"/>
              </w:rPr>
              <w:t>Student order score is higher than normal order</w:t>
            </w:r>
          </w:p>
        </w:tc>
        <w:tc>
          <w:tcPr>
            <w:tcW w:w="936" w:type="dxa"/>
            <w:shd w:val="clear" w:color="auto" w:fill="FFFFFF"/>
            <w:vAlign w:val="center"/>
          </w:tcPr>
          <w:p w14:paraId="28244399" w14:textId="77777777" w:rsidR="00C11ACB" w:rsidRDefault="00000000">
            <w:r>
              <w:rPr>
                <w:color w:val="333333"/>
                <w:sz w:val="14"/>
              </w:rPr>
              <w:t>High</w:t>
            </w:r>
          </w:p>
        </w:tc>
        <w:tc>
          <w:tcPr>
            <w:tcW w:w="1944" w:type="dxa"/>
            <w:shd w:val="clear" w:color="auto" w:fill="FFFFFF"/>
            <w:vAlign w:val="center"/>
          </w:tcPr>
          <w:p w14:paraId="124218BB" w14:textId="77777777" w:rsidR="00C11ACB" w:rsidRDefault="00000000">
            <w:r>
              <w:rPr>
                <w:color w:val="333333"/>
                <w:sz w:val="14"/>
              </w:rPr>
              <w:t>Passed. Backend priority automation completed successfully; copied pytest output is recorded in Section 7.</w:t>
            </w:r>
          </w:p>
        </w:tc>
        <w:tc>
          <w:tcPr>
            <w:tcW w:w="792" w:type="dxa"/>
            <w:shd w:val="clear" w:color="auto" w:fill="FFFFFF"/>
            <w:vAlign w:val="center"/>
          </w:tcPr>
          <w:p w14:paraId="0CBB70BD" w14:textId="77777777" w:rsidR="00C11ACB" w:rsidRDefault="00000000">
            <w:r>
              <w:rPr>
                <w:color w:val="333333"/>
                <w:sz w:val="14"/>
              </w:rPr>
              <w:t>Pass</w:t>
            </w:r>
          </w:p>
        </w:tc>
      </w:tr>
      <w:tr w:rsidR="00C11ACB" w14:paraId="355F4035" w14:textId="77777777">
        <w:trPr>
          <w:jc w:val="center"/>
        </w:trPr>
        <w:tc>
          <w:tcPr>
            <w:tcW w:w="1123" w:type="dxa"/>
            <w:shd w:val="clear" w:color="auto" w:fill="F5EEF8"/>
            <w:vAlign w:val="center"/>
          </w:tcPr>
          <w:p w14:paraId="0198644E" w14:textId="77777777" w:rsidR="00C11ACB" w:rsidRDefault="00000000">
            <w:r>
              <w:rPr>
                <w:color w:val="333333"/>
                <w:sz w:val="14"/>
              </w:rPr>
              <w:t>TC-V-PR-02</w:t>
            </w:r>
          </w:p>
        </w:tc>
        <w:tc>
          <w:tcPr>
            <w:tcW w:w="1944" w:type="dxa"/>
            <w:shd w:val="clear" w:color="auto" w:fill="F5EEF8"/>
            <w:vAlign w:val="center"/>
          </w:tcPr>
          <w:p w14:paraId="4E4CA8D3" w14:textId="77777777" w:rsidR="00C11ACB" w:rsidRDefault="00000000">
            <w:r>
              <w:rPr>
                <w:color w:val="333333"/>
                <w:sz w:val="14"/>
              </w:rPr>
              <w:t>Student order remains below travel and hospital priorities (Integration)</w:t>
            </w:r>
          </w:p>
        </w:tc>
        <w:tc>
          <w:tcPr>
            <w:tcW w:w="2232" w:type="dxa"/>
            <w:shd w:val="clear" w:color="auto" w:fill="F5EEF8"/>
            <w:vAlign w:val="center"/>
          </w:tcPr>
          <w:p w14:paraId="6DF59219" w14:textId="77777777" w:rsidR="00C11ACB" w:rsidRDefault="00000000">
            <w:r>
              <w:rPr>
                <w:color w:val="333333"/>
                <w:sz w:val="14"/>
              </w:rPr>
              <w:t>Create student, travel and hospital orders; inspect order</w:t>
            </w:r>
          </w:p>
        </w:tc>
        <w:tc>
          <w:tcPr>
            <w:tcW w:w="2088" w:type="dxa"/>
            <w:shd w:val="clear" w:color="auto" w:fill="F5EEF8"/>
            <w:vAlign w:val="center"/>
          </w:tcPr>
          <w:p w14:paraId="00F2C086" w14:textId="77777777" w:rsidR="00C11ACB" w:rsidRDefault="00000000">
            <w:r>
              <w:rPr>
                <w:color w:val="333333"/>
                <w:sz w:val="14"/>
              </w:rPr>
              <w:t>Student order is below travel and hospital/VIP in queue</w:t>
            </w:r>
          </w:p>
        </w:tc>
        <w:tc>
          <w:tcPr>
            <w:tcW w:w="936" w:type="dxa"/>
            <w:shd w:val="clear" w:color="auto" w:fill="F5EEF8"/>
            <w:vAlign w:val="center"/>
          </w:tcPr>
          <w:p w14:paraId="7BD07652" w14:textId="77777777" w:rsidR="00C11ACB" w:rsidRDefault="00000000">
            <w:r>
              <w:rPr>
                <w:color w:val="333333"/>
                <w:sz w:val="14"/>
              </w:rPr>
              <w:t>High</w:t>
            </w:r>
          </w:p>
        </w:tc>
        <w:tc>
          <w:tcPr>
            <w:tcW w:w="1944" w:type="dxa"/>
            <w:shd w:val="clear" w:color="auto" w:fill="F5EEF8"/>
            <w:vAlign w:val="center"/>
          </w:tcPr>
          <w:p w14:paraId="075816FD" w14:textId="77777777" w:rsidR="00C11ACB" w:rsidRDefault="00000000">
            <w:r>
              <w:rPr>
                <w:color w:val="333333"/>
                <w:sz w:val="14"/>
              </w:rPr>
              <w:t>Passed. Backend priority automation completed successfully; copied pytest output is recorded in Section 7.</w:t>
            </w:r>
          </w:p>
        </w:tc>
        <w:tc>
          <w:tcPr>
            <w:tcW w:w="792" w:type="dxa"/>
            <w:shd w:val="clear" w:color="auto" w:fill="F5EEF8"/>
            <w:vAlign w:val="center"/>
          </w:tcPr>
          <w:p w14:paraId="597695D7" w14:textId="77777777" w:rsidR="00C11ACB" w:rsidRDefault="00000000">
            <w:r>
              <w:rPr>
                <w:color w:val="333333"/>
                <w:sz w:val="14"/>
              </w:rPr>
              <w:t>Pass</w:t>
            </w:r>
          </w:p>
        </w:tc>
      </w:tr>
      <w:tr w:rsidR="00C11ACB" w14:paraId="26DECFDC" w14:textId="77777777">
        <w:trPr>
          <w:jc w:val="center"/>
        </w:trPr>
        <w:tc>
          <w:tcPr>
            <w:tcW w:w="1123" w:type="dxa"/>
            <w:shd w:val="clear" w:color="auto" w:fill="FFFFFF"/>
            <w:vAlign w:val="center"/>
          </w:tcPr>
          <w:p w14:paraId="222F08B3" w14:textId="77777777" w:rsidR="00C11ACB" w:rsidRDefault="00000000">
            <w:r>
              <w:rPr>
                <w:color w:val="333333"/>
                <w:sz w:val="14"/>
              </w:rPr>
              <w:t>TC-V-PR-03</w:t>
            </w:r>
          </w:p>
        </w:tc>
        <w:tc>
          <w:tcPr>
            <w:tcW w:w="1944" w:type="dxa"/>
            <w:shd w:val="clear" w:color="auto" w:fill="FFFFFF"/>
            <w:vAlign w:val="center"/>
          </w:tcPr>
          <w:p w14:paraId="016D6D88" w14:textId="77777777" w:rsidR="00C11ACB" w:rsidRDefault="00000000">
            <w:r>
              <w:rPr>
                <w:color w:val="333333"/>
                <w:sz w:val="14"/>
              </w:rPr>
              <w:t>Student verification token is user-scoped (System)</w:t>
            </w:r>
          </w:p>
        </w:tc>
        <w:tc>
          <w:tcPr>
            <w:tcW w:w="2232" w:type="dxa"/>
            <w:shd w:val="clear" w:color="auto" w:fill="FFFFFF"/>
            <w:vAlign w:val="center"/>
          </w:tcPr>
          <w:p w14:paraId="5E0FBE37" w14:textId="77777777" w:rsidR="00C11ACB" w:rsidRDefault="00000000">
            <w:r>
              <w:rPr>
                <w:color w:val="333333"/>
                <w:sz w:val="14"/>
              </w:rPr>
              <w:t>Issue student verification; reuse it with different user</w:t>
            </w:r>
          </w:p>
        </w:tc>
        <w:tc>
          <w:tcPr>
            <w:tcW w:w="2088" w:type="dxa"/>
            <w:shd w:val="clear" w:color="auto" w:fill="FFFFFF"/>
            <w:vAlign w:val="center"/>
          </w:tcPr>
          <w:p w14:paraId="1D012C96" w14:textId="77777777" w:rsidR="00C11ACB" w:rsidRDefault="00000000">
            <w:r>
              <w:rPr>
                <w:color w:val="333333"/>
                <w:sz w:val="14"/>
              </w:rPr>
              <w:t>Token is rejected for different user</w:t>
            </w:r>
          </w:p>
        </w:tc>
        <w:tc>
          <w:tcPr>
            <w:tcW w:w="936" w:type="dxa"/>
            <w:shd w:val="clear" w:color="auto" w:fill="FFFFFF"/>
            <w:vAlign w:val="center"/>
          </w:tcPr>
          <w:p w14:paraId="511824F2" w14:textId="77777777" w:rsidR="00C11ACB" w:rsidRDefault="00000000">
            <w:r>
              <w:rPr>
                <w:color w:val="333333"/>
                <w:sz w:val="14"/>
              </w:rPr>
              <w:t>High</w:t>
            </w:r>
          </w:p>
        </w:tc>
        <w:tc>
          <w:tcPr>
            <w:tcW w:w="1944" w:type="dxa"/>
            <w:shd w:val="clear" w:color="auto" w:fill="FFFFFF"/>
            <w:vAlign w:val="center"/>
          </w:tcPr>
          <w:p w14:paraId="264E496F" w14:textId="77777777" w:rsidR="00C11ACB" w:rsidRDefault="00000000">
            <w:r>
              <w:rPr>
                <w:color w:val="333333"/>
                <w:sz w:val="14"/>
              </w:rPr>
              <w:t>Passed. Backend priority automation completed successfully; copied pytest output is recorded in Section 7.</w:t>
            </w:r>
          </w:p>
        </w:tc>
        <w:tc>
          <w:tcPr>
            <w:tcW w:w="792" w:type="dxa"/>
            <w:shd w:val="clear" w:color="auto" w:fill="FFFFFF"/>
            <w:vAlign w:val="center"/>
          </w:tcPr>
          <w:p w14:paraId="2463E1EC" w14:textId="77777777" w:rsidR="00C11ACB" w:rsidRDefault="00000000">
            <w:r>
              <w:rPr>
                <w:color w:val="333333"/>
                <w:sz w:val="14"/>
              </w:rPr>
              <w:t>Pass</w:t>
            </w:r>
          </w:p>
        </w:tc>
      </w:tr>
      <w:tr w:rsidR="00C11ACB" w14:paraId="34361424" w14:textId="77777777">
        <w:trPr>
          <w:jc w:val="center"/>
        </w:trPr>
        <w:tc>
          <w:tcPr>
            <w:tcW w:w="1123" w:type="dxa"/>
            <w:shd w:val="clear" w:color="auto" w:fill="F5EEF8"/>
            <w:vAlign w:val="center"/>
          </w:tcPr>
          <w:p w14:paraId="4CD8FC72" w14:textId="77777777" w:rsidR="00C11ACB" w:rsidRDefault="00000000">
            <w:r>
              <w:rPr>
                <w:color w:val="333333"/>
                <w:sz w:val="14"/>
              </w:rPr>
              <w:t>TC-V-PR-04</w:t>
            </w:r>
          </w:p>
        </w:tc>
        <w:tc>
          <w:tcPr>
            <w:tcW w:w="1944" w:type="dxa"/>
            <w:shd w:val="clear" w:color="auto" w:fill="F5EEF8"/>
            <w:vAlign w:val="center"/>
          </w:tcPr>
          <w:p w14:paraId="3B596CDE" w14:textId="77777777" w:rsidR="00C11ACB" w:rsidRDefault="00000000">
            <w:r>
              <w:rPr>
                <w:color w:val="333333"/>
                <w:sz w:val="14"/>
              </w:rPr>
              <w:t>Student waiting-time boost prevents starvation (Unit)</w:t>
            </w:r>
          </w:p>
        </w:tc>
        <w:tc>
          <w:tcPr>
            <w:tcW w:w="2232" w:type="dxa"/>
            <w:shd w:val="clear" w:color="auto" w:fill="F5EEF8"/>
            <w:vAlign w:val="center"/>
          </w:tcPr>
          <w:p w14:paraId="70B2571D" w14:textId="77777777" w:rsidR="00C11ACB" w:rsidRDefault="00000000">
            <w:r>
              <w:rPr>
                <w:color w:val="333333"/>
                <w:sz w:val="14"/>
              </w:rPr>
              <w:t>Create older student order and newer normal order</w:t>
            </w:r>
          </w:p>
        </w:tc>
        <w:tc>
          <w:tcPr>
            <w:tcW w:w="2088" w:type="dxa"/>
            <w:shd w:val="clear" w:color="auto" w:fill="F5EEF8"/>
            <w:vAlign w:val="center"/>
          </w:tcPr>
          <w:p w14:paraId="04C4E4E8" w14:textId="77777777" w:rsidR="00C11ACB" w:rsidRDefault="00000000">
            <w:r>
              <w:rPr>
                <w:color w:val="333333"/>
                <w:sz w:val="14"/>
              </w:rPr>
              <w:t>Older student order receives increased waiting-time score</w:t>
            </w:r>
          </w:p>
        </w:tc>
        <w:tc>
          <w:tcPr>
            <w:tcW w:w="936" w:type="dxa"/>
            <w:shd w:val="clear" w:color="auto" w:fill="F5EEF8"/>
            <w:vAlign w:val="center"/>
          </w:tcPr>
          <w:p w14:paraId="108E4504" w14:textId="77777777" w:rsidR="00C11ACB" w:rsidRDefault="00000000">
            <w:r>
              <w:rPr>
                <w:color w:val="333333"/>
                <w:sz w:val="14"/>
              </w:rPr>
              <w:t>Medium</w:t>
            </w:r>
          </w:p>
        </w:tc>
        <w:tc>
          <w:tcPr>
            <w:tcW w:w="1944" w:type="dxa"/>
            <w:shd w:val="clear" w:color="auto" w:fill="F5EEF8"/>
            <w:vAlign w:val="center"/>
          </w:tcPr>
          <w:p w14:paraId="3CFA6ECA" w14:textId="77777777" w:rsidR="00C11ACB" w:rsidRDefault="00000000">
            <w:r>
              <w:rPr>
                <w:color w:val="333333"/>
                <w:sz w:val="14"/>
              </w:rPr>
              <w:t>Passed. Backend priority automation completed successfully; copied pytest output is recorded in Section 7.</w:t>
            </w:r>
          </w:p>
        </w:tc>
        <w:tc>
          <w:tcPr>
            <w:tcW w:w="792" w:type="dxa"/>
            <w:shd w:val="clear" w:color="auto" w:fill="F5EEF8"/>
            <w:vAlign w:val="center"/>
          </w:tcPr>
          <w:p w14:paraId="6E790808" w14:textId="77777777" w:rsidR="00C11ACB" w:rsidRDefault="00000000">
            <w:r>
              <w:rPr>
                <w:color w:val="333333"/>
                <w:sz w:val="14"/>
              </w:rPr>
              <w:t>Pass</w:t>
            </w:r>
          </w:p>
        </w:tc>
      </w:tr>
      <w:tr w:rsidR="00C11ACB" w14:paraId="688ECD34" w14:textId="77777777">
        <w:trPr>
          <w:jc w:val="center"/>
        </w:trPr>
        <w:tc>
          <w:tcPr>
            <w:tcW w:w="1123" w:type="dxa"/>
            <w:shd w:val="clear" w:color="auto" w:fill="FFFFFF"/>
            <w:vAlign w:val="center"/>
          </w:tcPr>
          <w:p w14:paraId="19AF7EE0" w14:textId="77777777" w:rsidR="00C11ACB" w:rsidRDefault="00000000">
            <w:r>
              <w:rPr>
                <w:color w:val="333333"/>
                <w:sz w:val="14"/>
              </w:rPr>
              <w:t>TC-V-PR-05</w:t>
            </w:r>
          </w:p>
        </w:tc>
        <w:tc>
          <w:tcPr>
            <w:tcW w:w="1944" w:type="dxa"/>
            <w:shd w:val="clear" w:color="auto" w:fill="FFFFFF"/>
            <w:vAlign w:val="center"/>
          </w:tcPr>
          <w:p w14:paraId="7CA30A06" w14:textId="77777777" w:rsidR="00C11ACB" w:rsidRDefault="00000000">
            <w:r>
              <w:rPr>
                <w:color w:val="333333"/>
                <w:sz w:val="14"/>
              </w:rPr>
              <w:t>Student priority does not override verified hospital order (Integration)</w:t>
            </w:r>
          </w:p>
        </w:tc>
        <w:tc>
          <w:tcPr>
            <w:tcW w:w="2232" w:type="dxa"/>
            <w:shd w:val="clear" w:color="auto" w:fill="FFFFFF"/>
            <w:vAlign w:val="center"/>
          </w:tcPr>
          <w:p w14:paraId="15C4804B" w14:textId="77777777" w:rsidR="00C11ACB" w:rsidRDefault="00000000">
            <w:r>
              <w:rPr>
                <w:color w:val="333333"/>
                <w:sz w:val="14"/>
              </w:rPr>
              <w:t>Create verified student and hospital orders</w:t>
            </w:r>
          </w:p>
        </w:tc>
        <w:tc>
          <w:tcPr>
            <w:tcW w:w="2088" w:type="dxa"/>
            <w:shd w:val="clear" w:color="auto" w:fill="FFFFFF"/>
            <w:vAlign w:val="center"/>
          </w:tcPr>
          <w:p w14:paraId="2E7A7751" w14:textId="77777777" w:rsidR="00C11ACB" w:rsidRDefault="00000000">
            <w:r>
              <w:rPr>
                <w:color w:val="333333"/>
                <w:sz w:val="14"/>
              </w:rPr>
              <w:t>Hospital order stays ahead of student order</w:t>
            </w:r>
          </w:p>
        </w:tc>
        <w:tc>
          <w:tcPr>
            <w:tcW w:w="936" w:type="dxa"/>
            <w:shd w:val="clear" w:color="auto" w:fill="FFFFFF"/>
            <w:vAlign w:val="center"/>
          </w:tcPr>
          <w:p w14:paraId="2B402F80" w14:textId="77777777" w:rsidR="00C11ACB" w:rsidRDefault="00000000">
            <w:r>
              <w:rPr>
                <w:color w:val="333333"/>
                <w:sz w:val="14"/>
              </w:rPr>
              <w:t>High</w:t>
            </w:r>
          </w:p>
        </w:tc>
        <w:tc>
          <w:tcPr>
            <w:tcW w:w="1944" w:type="dxa"/>
            <w:shd w:val="clear" w:color="auto" w:fill="FFFFFF"/>
            <w:vAlign w:val="center"/>
          </w:tcPr>
          <w:p w14:paraId="586B0981" w14:textId="77777777" w:rsidR="00C11ACB" w:rsidRDefault="00000000">
            <w:r>
              <w:rPr>
                <w:color w:val="333333"/>
                <w:sz w:val="14"/>
              </w:rPr>
              <w:t>Passed. Backend priority automation completed successfully; copied pytest output is recorded in Section 7.</w:t>
            </w:r>
          </w:p>
        </w:tc>
        <w:tc>
          <w:tcPr>
            <w:tcW w:w="792" w:type="dxa"/>
            <w:shd w:val="clear" w:color="auto" w:fill="FFFFFF"/>
            <w:vAlign w:val="center"/>
          </w:tcPr>
          <w:p w14:paraId="1D58890F" w14:textId="77777777" w:rsidR="00C11ACB" w:rsidRDefault="00000000">
            <w:r>
              <w:rPr>
                <w:color w:val="333333"/>
                <w:sz w:val="14"/>
              </w:rPr>
              <w:t>Pass</w:t>
            </w:r>
          </w:p>
        </w:tc>
      </w:tr>
    </w:tbl>
    <w:p w14:paraId="49632C0A" w14:textId="77777777" w:rsidR="00C11ACB" w:rsidRDefault="00C11ACB"/>
    <w:p w14:paraId="7C9D67E7" w14:textId="77777777" w:rsidR="00C11ACB" w:rsidRDefault="00000000">
      <w:pPr>
        <w:pStyle w:val="Heading2"/>
      </w:pPr>
      <w:r>
        <w:rPr>
          <w:rFonts w:ascii="Arial" w:hAnsi="Arial"/>
          <w:color w:val="7D3C98"/>
        </w:rPr>
        <w:t>6.5 Payments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C11ACB" w14:paraId="57BDBFFD" w14:textId="77777777">
        <w:trPr>
          <w:jc w:val="center"/>
        </w:trPr>
        <w:tc>
          <w:tcPr>
            <w:tcW w:w="1123" w:type="dxa"/>
            <w:shd w:val="clear" w:color="auto" w:fill="7D3C98"/>
            <w:vAlign w:val="center"/>
          </w:tcPr>
          <w:p w14:paraId="3DA7F4D1" w14:textId="77777777" w:rsidR="00C11ACB" w:rsidRDefault="00000000">
            <w:r>
              <w:rPr>
                <w:b/>
                <w:color w:val="FFFFFF"/>
                <w:sz w:val="17"/>
              </w:rPr>
              <w:t>TC ID</w:t>
            </w:r>
          </w:p>
        </w:tc>
        <w:tc>
          <w:tcPr>
            <w:tcW w:w="1944" w:type="dxa"/>
            <w:shd w:val="clear" w:color="auto" w:fill="7D3C98"/>
            <w:vAlign w:val="center"/>
          </w:tcPr>
          <w:p w14:paraId="6F67BEFA" w14:textId="77777777" w:rsidR="00C11ACB" w:rsidRDefault="00000000">
            <w:r>
              <w:rPr>
                <w:b/>
                <w:color w:val="FFFFFF"/>
                <w:sz w:val="17"/>
              </w:rPr>
              <w:t>Description</w:t>
            </w:r>
          </w:p>
        </w:tc>
        <w:tc>
          <w:tcPr>
            <w:tcW w:w="2232" w:type="dxa"/>
            <w:shd w:val="clear" w:color="auto" w:fill="7D3C98"/>
            <w:vAlign w:val="center"/>
          </w:tcPr>
          <w:p w14:paraId="7A1680D7" w14:textId="77777777" w:rsidR="00C11ACB" w:rsidRDefault="00000000">
            <w:r>
              <w:rPr>
                <w:b/>
                <w:color w:val="FFFFFF"/>
                <w:sz w:val="17"/>
              </w:rPr>
              <w:t>Steps</w:t>
            </w:r>
          </w:p>
        </w:tc>
        <w:tc>
          <w:tcPr>
            <w:tcW w:w="2088" w:type="dxa"/>
            <w:shd w:val="clear" w:color="auto" w:fill="7D3C98"/>
            <w:vAlign w:val="center"/>
          </w:tcPr>
          <w:p w14:paraId="4C59BA41" w14:textId="77777777" w:rsidR="00C11ACB" w:rsidRDefault="00000000">
            <w:r>
              <w:rPr>
                <w:b/>
                <w:color w:val="FFFFFF"/>
                <w:sz w:val="17"/>
              </w:rPr>
              <w:t>Expected Result</w:t>
            </w:r>
          </w:p>
        </w:tc>
        <w:tc>
          <w:tcPr>
            <w:tcW w:w="936" w:type="dxa"/>
            <w:shd w:val="clear" w:color="auto" w:fill="7D3C98"/>
            <w:vAlign w:val="center"/>
          </w:tcPr>
          <w:p w14:paraId="294B3D16" w14:textId="77777777" w:rsidR="00C11ACB" w:rsidRDefault="00000000">
            <w:r>
              <w:rPr>
                <w:b/>
                <w:color w:val="FFFFFF"/>
                <w:sz w:val="17"/>
              </w:rPr>
              <w:t>Priority</w:t>
            </w:r>
          </w:p>
        </w:tc>
        <w:tc>
          <w:tcPr>
            <w:tcW w:w="1944" w:type="dxa"/>
            <w:shd w:val="clear" w:color="auto" w:fill="7D3C98"/>
            <w:vAlign w:val="center"/>
          </w:tcPr>
          <w:p w14:paraId="467336EE" w14:textId="77777777" w:rsidR="00C11ACB" w:rsidRDefault="00000000">
            <w:r>
              <w:rPr>
                <w:b/>
                <w:color w:val="FFFFFF"/>
                <w:sz w:val="17"/>
              </w:rPr>
              <w:t>Actual Result</w:t>
            </w:r>
          </w:p>
        </w:tc>
        <w:tc>
          <w:tcPr>
            <w:tcW w:w="792" w:type="dxa"/>
            <w:shd w:val="clear" w:color="auto" w:fill="7D3C98"/>
            <w:vAlign w:val="center"/>
          </w:tcPr>
          <w:p w14:paraId="4D0F1C4E" w14:textId="77777777" w:rsidR="00C11ACB" w:rsidRDefault="00000000">
            <w:r>
              <w:rPr>
                <w:b/>
                <w:color w:val="FFFFFF"/>
                <w:sz w:val="17"/>
              </w:rPr>
              <w:t>Status</w:t>
            </w:r>
          </w:p>
        </w:tc>
      </w:tr>
      <w:tr w:rsidR="00C11ACB" w14:paraId="6E3EE63D" w14:textId="77777777">
        <w:trPr>
          <w:jc w:val="center"/>
        </w:trPr>
        <w:tc>
          <w:tcPr>
            <w:tcW w:w="1123" w:type="dxa"/>
            <w:shd w:val="clear" w:color="auto" w:fill="FFFFFF"/>
            <w:vAlign w:val="center"/>
          </w:tcPr>
          <w:p w14:paraId="257B3D14" w14:textId="77777777" w:rsidR="00C11ACB" w:rsidRDefault="00000000">
            <w:r>
              <w:rPr>
                <w:color w:val="333333"/>
                <w:sz w:val="14"/>
              </w:rPr>
              <w:t>TC-V-PY-01</w:t>
            </w:r>
          </w:p>
        </w:tc>
        <w:tc>
          <w:tcPr>
            <w:tcW w:w="1944" w:type="dxa"/>
            <w:shd w:val="clear" w:color="auto" w:fill="FFFFFF"/>
            <w:vAlign w:val="center"/>
          </w:tcPr>
          <w:p w14:paraId="03E2FEE3" w14:textId="77777777" w:rsidR="00C11ACB" w:rsidRDefault="00000000">
            <w:r>
              <w:rPr>
                <w:color w:val="333333"/>
                <w:sz w:val="14"/>
              </w:rPr>
              <w:t>Student priority fee is added to payment amount (System)</w:t>
            </w:r>
          </w:p>
        </w:tc>
        <w:tc>
          <w:tcPr>
            <w:tcW w:w="2232" w:type="dxa"/>
            <w:shd w:val="clear" w:color="auto" w:fill="FFFFFF"/>
            <w:vAlign w:val="center"/>
          </w:tcPr>
          <w:p w14:paraId="3658FD0B" w14:textId="77777777" w:rsidR="00C11ACB" w:rsidRDefault="00000000">
            <w:r>
              <w:rPr>
                <w:color w:val="333333"/>
                <w:sz w:val="14"/>
              </w:rPr>
              <w:t>Proceed to payment after student ID verification</w:t>
            </w:r>
          </w:p>
        </w:tc>
        <w:tc>
          <w:tcPr>
            <w:tcW w:w="2088" w:type="dxa"/>
            <w:shd w:val="clear" w:color="auto" w:fill="FFFFFF"/>
            <w:vAlign w:val="center"/>
          </w:tcPr>
          <w:p w14:paraId="0EF059C7" w14:textId="77777777" w:rsidR="00C11ACB" w:rsidRDefault="00000000">
            <w:r>
              <w:rPr>
                <w:color w:val="333333"/>
                <w:sz w:val="14"/>
              </w:rPr>
              <w:t>Payment intent includes student priority fee</w:t>
            </w:r>
          </w:p>
        </w:tc>
        <w:tc>
          <w:tcPr>
            <w:tcW w:w="936" w:type="dxa"/>
            <w:shd w:val="clear" w:color="auto" w:fill="FFFFFF"/>
            <w:vAlign w:val="center"/>
          </w:tcPr>
          <w:p w14:paraId="35B0E569" w14:textId="77777777" w:rsidR="00C11ACB" w:rsidRDefault="00000000">
            <w:r>
              <w:rPr>
                <w:color w:val="333333"/>
                <w:sz w:val="14"/>
              </w:rPr>
              <w:t>High</w:t>
            </w:r>
          </w:p>
        </w:tc>
        <w:tc>
          <w:tcPr>
            <w:tcW w:w="1944" w:type="dxa"/>
            <w:shd w:val="clear" w:color="auto" w:fill="FFFFFF"/>
            <w:vAlign w:val="center"/>
          </w:tcPr>
          <w:p w14:paraId="5E5DB6DF"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4C3D7F06" w14:textId="77777777" w:rsidR="00C11ACB" w:rsidRDefault="00000000">
            <w:r>
              <w:rPr>
                <w:color w:val="333333"/>
                <w:sz w:val="14"/>
              </w:rPr>
              <w:t>Pass</w:t>
            </w:r>
          </w:p>
        </w:tc>
      </w:tr>
      <w:tr w:rsidR="00C11ACB" w14:paraId="35F65EF0" w14:textId="77777777">
        <w:trPr>
          <w:jc w:val="center"/>
        </w:trPr>
        <w:tc>
          <w:tcPr>
            <w:tcW w:w="1123" w:type="dxa"/>
            <w:shd w:val="clear" w:color="auto" w:fill="F5EEF8"/>
            <w:vAlign w:val="center"/>
          </w:tcPr>
          <w:p w14:paraId="7E13A2EC" w14:textId="77777777" w:rsidR="00C11ACB" w:rsidRDefault="00000000">
            <w:r>
              <w:rPr>
                <w:color w:val="333333"/>
                <w:sz w:val="14"/>
              </w:rPr>
              <w:t>TC-V-PY-02</w:t>
            </w:r>
          </w:p>
        </w:tc>
        <w:tc>
          <w:tcPr>
            <w:tcW w:w="1944" w:type="dxa"/>
            <w:shd w:val="clear" w:color="auto" w:fill="F5EEF8"/>
            <w:vAlign w:val="center"/>
          </w:tcPr>
          <w:p w14:paraId="525E462C" w14:textId="77777777" w:rsidR="00C11ACB" w:rsidRDefault="00000000">
            <w:r>
              <w:rPr>
                <w:color w:val="333333"/>
                <w:sz w:val="14"/>
              </w:rPr>
              <w:t>Student wallet/payment method failure is handled (Unit)</w:t>
            </w:r>
          </w:p>
        </w:tc>
        <w:tc>
          <w:tcPr>
            <w:tcW w:w="2232" w:type="dxa"/>
            <w:shd w:val="clear" w:color="auto" w:fill="F5EEF8"/>
            <w:vAlign w:val="center"/>
          </w:tcPr>
          <w:p w14:paraId="05B6EB5E" w14:textId="77777777" w:rsidR="00C11ACB" w:rsidRDefault="00000000">
            <w:r>
              <w:rPr>
                <w:color w:val="333333"/>
                <w:sz w:val="14"/>
              </w:rPr>
              <w:t>Use failing payment method for student checkout</w:t>
            </w:r>
          </w:p>
        </w:tc>
        <w:tc>
          <w:tcPr>
            <w:tcW w:w="2088" w:type="dxa"/>
            <w:shd w:val="clear" w:color="auto" w:fill="F5EEF8"/>
            <w:vAlign w:val="center"/>
          </w:tcPr>
          <w:p w14:paraId="55701F68" w14:textId="77777777" w:rsidR="00C11ACB" w:rsidRDefault="00000000">
            <w:r>
              <w:rPr>
                <w:color w:val="333333"/>
                <w:sz w:val="14"/>
              </w:rPr>
              <w:t>Payment error is shown and order is not placed</w:t>
            </w:r>
          </w:p>
        </w:tc>
        <w:tc>
          <w:tcPr>
            <w:tcW w:w="936" w:type="dxa"/>
            <w:shd w:val="clear" w:color="auto" w:fill="F5EEF8"/>
            <w:vAlign w:val="center"/>
          </w:tcPr>
          <w:p w14:paraId="4971C3B4" w14:textId="77777777" w:rsidR="00C11ACB" w:rsidRDefault="00000000">
            <w:r>
              <w:rPr>
                <w:color w:val="333333"/>
                <w:sz w:val="14"/>
              </w:rPr>
              <w:t>High</w:t>
            </w:r>
          </w:p>
        </w:tc>
        <w:tc>
          <w:tcPr>
            <w:tcW w:w="1944" w:type="dxa"/>
            <w:shd w:val="clear" w:color="auto" w:fill="F5EEF8"/>
            <w:vAlign w:val="center"/>
          </w:tcPr>
          <w:p w14:paraId="2C6DB1F3" w14:textId="77777777" w:rsidR="00C11ACB" w:rsidRDefault="00000000">
            <w:r>
              <w:rPr>
                <w:color w:val="333333"/>
                <w:sz w:val="14"/>
              </w:rPr>
              <w:t>Passed. Jest automation completed successfully; console output recorded in Section 7.</w:t>
            </w:r>
          </w:p>
        </w:tc>
        <w:tc>
          <w:tcPr>
            <w:tcW w:w="792" w:type="dxa"/>
            <w:shd w:val="clear" w:color="auto" w:fill="F5EEF8"/>
            <w:vAlign w:val="center"/>
          </w:tcPr>
          <w:p w14:paraId="07507DCA" w14:textId="77777777" w:rsidR="00C11ACB" w:rsidRDefault="00000000">
            <w:r>
              <w:rPr>
                <w:color w:val="333333"/>
                <w:sz w:val="14"/>
              </w:rPr>
              <w:t>Pass</w:t>
            </w:r>
          </w:p>
        </w:tc>
      </w:tr>
      <w:tr w:rsidR="00C11ACB" w14:paraId="33E4EDAB" w14:textId="77777777">
        <w:trPr>
          <w:jc w:val="center"/>
        </w:trPr>
        <w:tc>
          <w:tcPr>
            <w:tcW w:w="1123" w:type="dxa"/>
            <w:shd w:val="clear" w:color="auto" w:fill="FFFFFF"/>
            <w:vAlign w:val="center"/>
          </w:tcPr>
          <w:p w14:paraId="47A4EBA3" w14:textId="77777777" w:rsidR="00C11ACB" w:rsidRDefault="00000000">
            <w:r>
              <w:rPr>
                <w:color w:val="333333"/>
                <w:sz w:val="14"/>
              </w:rPr>
              <w:t>TC-V-PY-03</w:t>
            </w:r>
          </w:p>
        </w:tc>
        <w:tc>
          <w:tcPr>
            <w:tcW w:w="1944" w:type="dxa"/>
            <w:shd w:val="clear" w:color="auto" w:fill="FFFFFF"/>
            <w:vAlign w:val="center"/>
          </w:tcPr>
          <w:p w14:paraId="1CF0ACE0" w14:textId="77777777" w:rsidR="00C11ACB" w:rsidRDefault="00000000">
            <w:r>
              <w:rPr>
                <w:color w:val="333333"/>
                <w:sz w:val="14"/>
              </w:rPr>
              <w:t>Student receipt links to order tracking (Integration)</w:t>
            </w:r>
          </w:p>
        </w:tc>
        <w:tc>
          <w:tcPr>
            <w:tcW w:w="2232" w:type="dxa"/>
            <w:shd w:val="clear" w:color="auto" w:fill="FFFFFF"/>
            <w:vAlign w:val="center"/>
          </w:tcPr>
          <w:p w14:paraId="5824CCFD" w14:textId="77777777" w:rsidR="00C11ACB" w:rsidRDefault="00000000">
            <w:r>
              <w:rPr>
                <w:color w:val="333333"/>
                <w:sz w:val="14"/>
              </w:rPr>
              <w:t>Complete student payment; open receipt</w:t>
            </w:r>
          </w:p>
        </w:tc>
        <w:tc>
          <w:tcPr>
            <w:tcW w:w="2088" w:type="dxa"/>
            <w:shd w:val="clear" w:color="auto" w:fill="FFFFFF"/>
            <w:vAlign w:val="center"/>
          </w:tcPr>
          <w:p w14:paraId="16D8E7EB" w14:textId="77777777" w:rsidR="00C11ACB" w:rsidRDefault="00000000">
            <w:r>
              <w:rPr>
                <w:color w:val="333333"/>
                <w:sz w:val="14"/>
              </w:rPr>
              <w:t>Receipt contains order id and tracking action</w:t>
            </w:r>
          </w:p>
        </w:tc>
        <w:tc>
          <w:tcPr>
            <w:tcW w:w="936" w:type="dxa"/>
            <w:shd w:val="clear" w:color="auto" w:fill="FFFFFF"/>
            <w:vAlign w:val="center"/>
          </w:tcPr>
          <w:p w14:paraId="1A45EC54" w14:textId="77777777" w:rsidR="00C11ACB" w:rsidRDefault="00000000">
            <w:r>
              <w:rPr>
                <w:color w:val="333333"/>
                <w:sz w:val="14"/>
              </w:rPr>
              <w:t>Medium</w:t>
            </w:r>
          </w:p>
        </w:tc>
        <w:tc>
          <w:tcPr>
            <w:tcW w:w="1944" w:type="dxa"/>
            <w:shd w:val="clear" w:color="auto" w:fill="FFFFFF"/>
            <w:vAlign w:val="center"/>
          </w:tcPr>
          <w:p w14:paraId="078810B6"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09F5C075" w14:textId="77777777" w:rsidR="00C11ACB" w:rsidRDefault="00000000">
            <w:r>
              <w:rPr>
                <w:color w:val="333333"/>
                <w:sz w:val="14"/>
              </w:rPr>
              <w:t>Pass</w:t>
            </w:r>
          </w:p>
        </w:tc>
      </w:tr>
      <w:tr w:rsidR="00C11ACB" w14:paraId="179C91E6" w14:textId="77777777">
        <w:trPr>
          <w:jc w:val="center"/>
        </w:trPr>
        <w:tc>
          <w:tcPr>
            <w:tcW w:w="1123" w:type="dxa"/>
            <w:shd w:val="clear" w:color="auto" w:fill="F5EEF8"/>
            <w:vAlign w:val="center"/>
          </w:tcPr>
          <w:p w14:paraId="707E968E" w14:textId="77777777" w:rsidR="00C11ACB" w:rsidRDefault="00000000">
            <w:r>
              <w:rPr>
                <w:color w:val="333333"/>
                <w:sz w:val="14"/>
              </w:rPr>
              <w:t>TC-V-PY-04</w:t>
            </w:r>
          </w:p>
        </w:tc>
        <w:tc>
          <w:tcPr>
            <w:tcW w:w="1944" w:type="dxa"/>
            <w:shd w:val="clear" w:color="auto" w:fill="F5EEF8"/>
            <w:vAlign w:val="center"/>
          </w:tcPr>
          <w:p w14:paraId="4362B2D5" w14:textId="77777777" w:rsidR="00C11ACB" w:rsidRDefault="00000000">
            <w:r>
              <w:rPr>
                <w:color w:val="333333"/>
                <w:sz w:val="14"/>
              </w:rPr>
              <w:t>Student payment method list loads saved UPI/card methods (System)</w:t>
            </w:r>
          </w:p>
        </w:tc>
        <w:tc>
          <w:tcPr>
            <w:tcW w:w="2232" w:type="dxa"/>
            <w:shd w:val="clear" w:color="auto" w:fill="F5EEF8"/>
            <w:vAlign w:val="center"/>
          </w:tcPr>
          <w:p w14:paraId="3C7368C6" w14:textId="77777777" w:rsidR="00C11ACB" w:rsidRDefault="00000000">
            <w:r>
              <w:rPr>
                <w:color w:val="333333"/>
                <w:sz w:val="14"/>
              </w:rPr>
              <w:t>Open payment methods before student checkout</w:t>
            </w:r>
          </w:p>
        </w:tc>
        <w:tc>
          <w:tcPr>
            <w:tcW w:w="2088" w:type="dxa"/>
            <w:shd w:val="clear" w:color="auto" w:fill="F5EEF8"/>
            <w:vAlign w:val="center"/>
          </w:tcPr>
          <w:p w14:paraId="32875424" w14:textId="77777777" w:rsidR="00C11ACB" w:rsidRDefault="00000000">
            <w:r>
              <w:rPr>
                <w:color w:val="333333"/>
                <w:sz w:val="14"/>
              </w:rPr>
              <w:t>Saved payment methods are listed correctly</w:t>
            </w:r>
          </w:p>
        </w:tc>
        <w:tc>
          <w:tcPr>
            <w:tcW w:w="936" w:type="dxa"/>
            <w:shd w:val="clear" w:color="auto" w:fill="F5EEF8"/>
            <w:vAlign w:val="center"/>
          </w:tcPr>
          <w:p w14:paraId="0CB3A540" w14:textId="77777777" w:rsidR="00C11ACB" w:rsidRDefault="00000000">
            <w:r>
              <w:rPr>
                <w:color w:val="333333"/>
                <w:sz w:val="14"/>
              </w:rPr>
              <w:t>Medium</w:t>
            </w:r>
          </w:p>
        </w:tc>
        <w:tc>
          <w:tcPr>
            <w:tcW w:w="1944" w:type="dxa"/>
            <w:shd w:val="clear" w:color="auto" w:fill="F5EEF8"/>
            <w:vAlign w:val="center"/>
          </w:tcPr>
          <w:p w14:paraId="62D73641" w14:textId="77777777" w:rsidR="00C11ACB" w:rsidRDefault="00000000">
            <w:r>
              <w:rPr>
                <w:color w:val="333333"/>
                <w:sz w:val="14"/>
              </w:rPr>
              <w:t>Passed. Jest automation completed successfully; console output recorded in Section 7.</w:t>
            </w:r>
          </w:p>
        </w:tc>
        <w:tc>
          <w:tcPr>
            <w:tcW w:w="792" w:type="dxa"/>
            <w:shd w:val="clear" w:color="auto" w:fill="F5EEF8"/>
            <w:vAlign w:val="center"/>
          </w:tcPr>
          <w:p w14:paraId="754949AE" w14:textId="77777777" w:rsidR="00C11ACB" w:rsidRDefault="00000000">
            <w:r>
              <w:rPr>
                <w:color w:val="333333"/>
                <w:sz w:val="14"/>
              </w:rPr>
              <w:t>Pass</w:t>
            </w:r>
          </w:p>
        </w:tc>
      </w:tr>
      <w:tr w:rsidR="00C11ACB" w14:paraId="7367F6AD" w14:textId="77777777">
        <w:trPr>
          <w:jc w:val="center"/>
        </w:trPr>
        <w:tc>
          <w:tcPr>
            <w:tcW w:w="1123" w:type="dxa"/>
            <w:shd w:val="clear" w:color="auto" w:fill="FFFFFF"/>
            <w:vAlign w:val="center"/>
          </w:tcPr>
          <w:p w14:paraId="6C95D76E" w14:textId="77777777" w:rsidR="00C11ACB" w:rsidRDefault="00000000">
            <w:r>
              <w:rPr>
                <w:color w:val="333333"/>
                <w:sz w:val="14"/>
              </w:rPr>
              <w:t>TC-V-PY-05</w:t>
            </w:r>
          </w:p>
        </w:tc>
        <w:tc>
          <w:tcPr>
            <w:tcW w:w="1944" w:type="dxa"/>
            <w:shd w:val="clear" w:color="auto" w:fill="FFFFFF"/>
            <w:vAlign w:val="center"/>
          </w:tcPr>
          <w:p w14:paraId="4B767D9D" w14:textId="77777777" w:rsidR="00C11ACB" w:rsidRDefault="00000000">
            <w:r>
              <w:rPr>
                <w:color w:val="333333"/>
                <w:sz w:val="14"/>
              </w:rPr>
              <w:t>Student refund request is linked to delivered order (Unit)</w:t>
            </w:r>
          </w:p>
        </w:tc>
        <w:tc>
          <w:tcPr>
            <w:tcW w:w="2232" w:type="dxa"/>
            <w:shd w:val="clear" w:color="auto" w:fill="FFFFFF"/>
            <w:vAlign w:val="center"/>
          </w:tcPr>
          <w:p w14:paraId="1BBDC408" w14:textId="77777777" w:rsidR="00C11ACB" w:rsidRDefault="00000000">
            <w:r>
              <w:rPr>
                <w:color w:val="333333"/>
                <w:sz w:val="14"/>
              </w:rPr>
              <w:t>Open delivered student order; submit refund issue</w:t>
            </w:r>
          </w:p>
        </w:tc>
        <w:tc>
          <w:tcPr>
            <w:tcW w:w="2088" w:type="dxa"/>
            <w:shd w:val="clear" w:color="auto" w:fill="FFFFFF"/>
            <w:vAlign w:val="center"/>
          </w:tcPr>
          <w:p w14:paraId="5A163222" w14:textId="77777777" w:rsidR="00C11ACB" w:rsidRDefault="00000000">
            <w:r>
              <w:rPr>
                <w:color w:val="333333"/>
                <w:sz w:val="14"/>
              </w:rPr>
              <w:t>Refund issue is created against correct order id</w:t>
            </w:r>
          </w:p>
        </w:tc>
        <w:tc>
          <w:tcPr>
            <w:tcW w:w="936" w:type="dxa"/>
            <w:shd w:val="clear" w:color="auto" w:fill="FFFFFF"/>
            <w:vAlign w:val="center"/>
          </w:tcPr>
          <w:p w14:paraId="208E2A48" w14:textId="77777777" w:rsidR="00C11ACB" w:rsidRDefault="00000000">
            <w:r>
              <w:rPr>
                <w:color w:val="333333"/>
                <w:sz w:val="14"/>
              </w:rPr>
              <w:t>Medium</w:t>
            </w:r>
          </w:p>
        </w:tc>
        <w:tc>
          <w:tcPr>
            <w:tcW w:w="1944" w:type="dxa"/>
            <w:shd w:val="clear" w:color="auto" w:fill="FFFFFF"/>
            <w:vAlign w:val="center"/>
          </w:tcPr>
          <w:p w14:paraId="08F8BD2A" w14:textId="77777777" w:rsidR="00C11ACB" w:rsidRDefault="00000000">
            <w:r>
              <w:rPr>
                <w:color w:val="333333"/>
                <w:sz w:val="14"/>
              </w:rPr>
              <w:t>Passed. Jest automation completed successfully; console output recorded in Section 7.</w:t>
            </w:r>
          </w:p>
        </w:tc>
        <w:tc>
          <w:tcPr>
            <w:tcW w:w="792" w:type="dxa"/>
            <w:shd w:val="clear" w:color="auto" w:fill="FFFFFF"/>
            <w:vAlign w:val="center"/>
          </w:tcPr>
          <w:p w14:paraId="497D9FCA" w14:textId="77777777" w:rsidR="00C11ACB" w:rsidRDefault="00000000">
            <w:r>
              <w:rPr>
                <w:color w:val="333333"/>
                <w:sz w:val="14"/>
              </w:rPr>
              <w:t>Pass</w:t>
            </w:r>
          </w:p>
        </w:tc>
      </w:tr>
    </w:tbl>
    <w:p w14:paraId="766F3312" w14:textId="77777777" w:rsidR="00C11ACB" w:rsidRDefault="00C11ACB"/>
    <w:p w14:paraId="23072CDB" w14:textId="77777777" w:rsidR="00C11ACB" w:rsidRDefault="00000000">
      <w:pPr>
        <w:pStyle w:val="Heading2"/>
      </w:pPr>
      <w:r>
        <w:rPr>
          <w:rFonts w:ascii="Arial" w:hAnsi="Arial"/>
          <w:color w:val="7D3C98"/>
        </w:rPr>
        <w:t>6.6 Delivery and Tracking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C11ACB" w14:paraId="1001ACB1" w14:textId="77777777">
        <w:trPr>
          <w:jc w:val="center"/>
        </w:trPr>
        <w:tc>
          <w:tcPr>
            <w:tcW w:w="1123" w:type="dxa"/>
            <w:shd w:val="clear" w:color="auto" w:fill="7D3C98"/>
            <w:vAlign w:val="center"/>
          </w:tcPr>
          <w:p w14:paraId="65509603" w14:textId="77777777" w:rsidR="00C11ACB" w:rsidRDefault="00000000">
            <w:r>
              <w:rPr>
                <w:b/>
                <w:color w:val="FFFFFF"/>
                <w:sz w:val="17"/>
              </w:rPr>
              <w:t>TC ID</w:t>
            </w:r>
          </w:p>
        </w:tc>
        <w:tc>
          <w:tcPr>
            <w:tcW w:w="1944" w:type="dxa"/>
            <w:shd w:val="clear" w:color="auto" w:fill="7D3C98"/>
            <w:vAlign w:val="center"/>
          </w:tcPr>
          <w:p w14:paraId="5F97E3BB" w14:textId="77777777" w:rsidR="00C11ACB" w:rsidRDefault="00000000">
            <w:r>
              <w:rPr>
                <w:b/>
                <w:color w:val="FFFFFF"/>
                <w:sz w:val="17"/>
              </w:rPr>
              <w:t>Description</w:t>
            </w:r>
          </w:p>
        </w:tc>
        <w:tc>
          <w:tcPr>
            <w:tcW w:w="2232" w:type="dxa"/>
            <w:shd w:val="clear" w:color="auto" w:fill="7D3C98"/>
            <w:vAlign w:val="center"/>
          </w:tcPr>
          <w:p w14:paraId="61085353" w14:textId="77777777" w:rsidR="00C11ACB" w:rsidRDefault="00000000">
            <w:r>
              <w:rPr>
                <w:b/>
                <w:color w:val="FFFFFF"/>
                <w:sz w:val="17"/>
              </w:rPr>
              <w:t>Steps</w:t>
            </w:r>
          </w:p>
        </w:tc>
        <w:tc>
          <w:tcPr>
            <w:tcW w:w="2088" w:type="dxa"/>
            <w:shd w:val="clear" w:color="auto" w:fill="7D3C98"/>
            <w:vAlign w:val="center"/>
          </w:tcPr>
          <w:p w14:paraId="1771818E" w14:textId="77777777" w:rsidR="00C11ACB" w:rsidRDefault="00000000">
            <w:r>
              <w:rPr>
                <w:b/>
                <w:color w:val="FFFFFF"/>
                <w:sz w:val="17"/>
              </w:rPr>
              <w:t>Expected Result</w:t>
            </w:r>
          </w:p>
        </w:tc>
        <w:tc>
          <w:tcPr>
            <w:tcW w:w="936" w:type="dxa"/>
            <w:shd w:val="clear" w:color="auto" w:fill="7D3C98"/>
            <w:vAlign w:val="center"/>
          </w:tcPr>
          <w:p w14:paraId="7883D55C" w14:textId="77777777" w:rsidR="00C11ACB" w:rsidRDefault="00000000">
            <w:r>
              <w:rPr>
                <w:b/>
                <w:color w:val="FFFFFF"/>
                <w:sz w:val="17"/>
              </w:rPr>
              <w:t>Priority</w:t>
            </w:r>
          </w:p>
        </w:tc>
        <w:tc>
          <w:tcPr>
            <w:tcW w:w="1944" w:type="dxa"/>
            <w:shd w:val="clear" w:color="auto" w:fill="7D3C98"/>
            <w:vAlign w:val="center"/>
          </w:tcPr>
          <w:p w14:paraId="749D3423" w14:textId="77777777" w:rsidR="00C11ACB" w:rsidRDefault="00000000">
            <w:r>
              <w:rPr>
                <w:b/>
                <w:color w:val="FFFFFF"/>
                <w:sz w:val="17"/>
              </w:rPr>
              <w:t>Actual Result</w:t>
            </w:r>
          </w:p>
        </w:tc>
        <w:tc>
          <w:tcPr>
            <w:tcW w:w="792" w:type="dxa"/>
            <w:shd w:val="clear" w:color="auto" w:fill="7D3C98"/>
            <w:vAlign w:val="center"/>
          </w:tcPr>
          <w:p w14:paraId="4DE61D5F" w14:textId="77777777" w:rsidR="00C11ACB" w:rsidRDefault="00000000">
            <w:r>
              <w:rPr>
                <w:b/>
                <w:color w:val="FFFFFF"/>
                <w:sz w:val="17"/>
              </w:rPr>
              <w:t>Status</w:t>
            </w:r>
          </w:p>
        </w:tc>
      </w:tr>
      <w:tr w:rsidR="00C11ACB" w14:paraId="1A65B40B" w14:textId="77777777">
        <w:trPr>
          <w:jc w:val="center"/>
        </w:trPr>
        <w:tc>
          <w:tcPr>
            <w:tcW w:w="1123" w:type="dxa"/>
            <w:shd w:val="clear" w:color="auto" w:fill="FFFFFF"/>
            <w:vAlign w:val="center"/>
          </w:tcPr>
          <w:p w14:paraId="2B4ABA59" w14:textId="77777777" w:rsidR="00C11ACB" w:rsidRDefault="00000000">
            <w:r>
              <w:rPr>
                <w:color w:val="333333"/>
                <w:sz w:val="14"/>
              </w:rPr>
              <w:t>TC-V-DL-01</w:t>
            </w:r>
          </w:p>
        </w:tc>
        <w:tc>
          <w:tcPr>
            <w:tcW w:w="1944" w:type="dxa"/>
            <w:shd w:val="clear" w:color="auto" w:fill="FFFFFF"/>
            <w:vAlign w:val="center"/>
          </w:tcPr>
          <w:p w14:paraId="6CDBBD13" w14:textId="77777777" w:rsidR="00C11ACB" w:rsidRDefault="00000000">
            <w:r>
              <w:rPr>
                <w:color w:val="333333"/>
                <w:sz w:val="14"/>
              </w:rPr>
              <w:t>Student order dispatch respects class deadline (Integration)</w:t>
            </w:r>
          </w:p>
        </w:tc>
        <w:tc>
          <w:tcPr>
            <w:tcW w:w="2232" w:type="dxa"/>
            <w:shd w:val="clear" w:color="auto" w:fill="FFFFFF"/>
            <w:vAlign w:val="center"/>
          </w:tcPr>
          <w:p w14:paraId="44F16C73" w14:textId="77777777" w:rsidR="00C11ACB" w:rsidRDefault="00000000">
            <w:r>
              <w:rPr>
                <w:color w:val="333333"/>
                <w:sz w:val="14"/>
              </w:rPr>
              <w:t>Create student order with class deadline metadata</w:t>
            </w:r>
          </w:p>
        </w:tc>
        <w:tc>
          <w:tcPr>
            <w:tcW w:w="2088" w:type="dxa"/>
            <w:shd w:val="clear" w:color="auto" w:fill="FFFFFF"/>
            <w:vAlign w:val="center"/>
          </w:tcPr>
          <w:p w14:paraId="7CDA5CDA" w14:textId="77777777" w:rsidR="00C11ACB" w:rsidRDefault="00000000">
            <w:r>
              <w:rPr>
                <w:color w:val="333333"/>
                <w:sz w:val="14"/>
              </w:rPr>
              <w:t>Dispatch data preserves deadline for ETA calculation</w:t>
            </w:r>
          </w:p>
        </w:tc>
        <w:tc>
          <w:tcPr>
            <w:tcW w:w="936" w:type="dxa"/>
            <w:shd w:val="clear" w:color="auto" w:fill="FFFFFF"/>
            <w:vAlign w:val="center"/>
          </w:tcPr>
          <w:p w14:paraId="602918AB" w14:textId="77777777" w:rsidR="00C11ACB" w:rsidRDefault="00000000">
            <w:r>
              <w:rPr>
                <w:color w:val="333333"/>
                <w:sz w:val="14"/>
              </w:rPr>
              <w:t>High</w:t>
            </w:r>
          </w:p>
        </w:tc>
        <w:tc>
          <w:tcPr>
            <w:tcW w:w="1944" w:type="dxa"/>
            <w:shd w:val="clear" w:color="auto" w:fill="FFFFFF"/>
            <w:vAlign w:val="center"/>
          </w:tcPr>
          <w:p w14:paraId="23A45388" w14:textId="77777777" w:rsidR="00C11ACB" w:rsidRDefault="00000000">
            <w:r>
              <w:rPr>
                <w:color w:val="333333"/>
                <w:sz w:val="14"/>
              </w:rPr>
              <w:t>Passed. Backend ETA and delivery verification completed successfully; copied pytest output is recorded in Section 7.</w:t>
            </w:r>
          </w:p>
        </w:tc>
        <w:tc>
          <w:tcPr>
            <w:tcW w:w="792" w:type="dxa"/>
            <w:shd w:val="clear" w:color="auto" w:fill="FFFFFF"/>
            <w:vAlign w:val="center"/>
          </w:tcPr>
          <w:p w14:paraId="72254219" w14:textId="77777777" w:rsidR="00C11ACB" w:rsidRDefault="00000000">
            <w:r>
              <w:rPr>
                <w:color w:val="333333"/>
                <w:sz w:val="14"/>
              </w:rPr>
              <w:t>Pass</w:t>
            </w:r>
          </w:p>
        </w:tc>
      </w:tr>
      <w:tr w:rsidR="00C11ACB" w14:paraId="2DAA244D" w14:textId="77777777">
        <w:trPr>
          <w:jc w:val="center"/>
        </w:trPr>
        <w:tc>
          <w:tcPr>
            <w:tcW w:w="1123" w:type="dxa"/>
            <w:shd w:val="clear" w:color="auto" w:fill="F5EEF8"/>
            <w:vAlign w:val="center"/>
          </w:tcPr>
          <w:p w14:paraId="4AB8C052" w14:textId="77777777" w:rsidR="00C11ACB" w:rsidRDefault="00000000">
            <w:r>
              <w:rPr>
                <w:color w:val="333333"/>
                <w:sz w:val="14"/>
              </w:rPr>
              <w:t>TC-V-DL-02</w:t>
            </w:r>
          </w:p>
        </w:tc>
        <w:tc>
          <w:tcPr>
            <w:tcW w:w="1944" w:type="dxa"/>
            <w:shd w:val="clear" w:color="auto" w:fill="F5EEF8"/>
            <w:vAlign w:val="center"/>
          </w:tcPr>
          <w:p w14:paraId="2CB6D7B7" w14:textId="77777777" w:rsidR="00C11ACB" w:rsidRDefault="00000000">
            <w:r>
              <w:rPr>
                <w:color w:val="333333"/>
                <w:sz w:val="14"/>
              </w:rPr>
              <w:t>Student ETA improves without overtaking hospital priority (System)</w:t>
            </w:r>
          </w:p>
        </w:tc>
        <w:tc>
          <w:tcPr>
            <w:tcW w:w="2232" w:type="dxa"/>
            <w:shd w:val="clear" w:color="auto" w:fill="F5EEF8"/>
            <w:vAlign w:val="center"/>
          </w:tcPr>
          <w:p w14:paraId="7D7E5DB8" w14:textId="77777777" w:rsidR="00C11ACB" w:rsidRDefault="00000000">
            <w:r>
              <w:rPr>
                <w:color w:val="333333"/>
                <w:sz w:val="14"/>
              </w:rPr>
              <w:t>Compare ETA for student and hospital order on same route</w:t>
            </w:r>
          </w:p>
        </w:tc>
        <w:tc>
          <w:tcPr>
            <w:tcW w:w="2088" w:type="dxa"/>
            <w:shd w:val="clear" w:color="auto" w:fill="F5EEF8"/>
            <w:vAlign w:val="center"/>
          </w:tcPr>
          <w:p w14:paraId="73DE5EAA" w14:textId="77777777" w:rsidR="00C11ACB" w:rsidRDefault="00000000">
            <w:r>
              <w:rPr>
                <w:color w:val="333333"/>
                <w:sz w:val="14"/>
              </w:rPr>
              <w:t>Student ETA is improved but hospital remains faster</w:t>
            </w:r>
          </w:p>
        </w:tc>
        <w:tc>
          <w:tcPr>
            <w:tcW w:w="936" w:type="dxa"/>
            <w:shd w:val="clear" w:color="auto" w:fill="F5EEF8"/>
            <w:vAlign w:val="center"/>
          </w:tcPr>
          <w:p w14:paraId="34E2A581" w14:textId="77777777" w:rsidR="00C11ACB" w:rsidRDefault="00000000">
            <w:r>
              <w:rPr>
                <w:color w:val="333333"/>
                <w:sz w:val="14"/>
              </w:rPr>
              <w:t>High</w:t>
            </w:r>
          </w:p>
        </w:tc>
        <w:tc>
          <w:tcPr>
            <w:tcW w:w="1944" w:type="dxa"/>
            <w:shd w:val="clear" w:color="auto" w:fill="F5EEF8"/>
            <w:vAlign w:val="center"/>
          </w:tcPr>
          <w:p w14:paraId="75F4288A" w14:textId="77777777" w:rsidR="00C11ACB" w:rsidRDefault="00000000">
            <w:r>
              <w:rPr>
                <w:color w:val="333333"/>
                <w:sz w:val="14"/>
              </w:rPr>
              <w:t>Passed. Backend ETA and delivery verification completed successfully; copied pytest output is recorded in Section 7.</w:t>
            </w:r>
          </w:p>
        </w:tc>
        <w:tc>
          <w:tcPr>
            <w:tcW w:w="792" w:type="dxa"/>
            <w:shd w:val="clear" w:color="auto" w:fill="F5EEF8"/>
            <w:vAlign w:val="center"/>
          </w:tcPr>
          <w:p w14:paraId="32C43ECE" w14:textId="77777777" w:rsidR="00C11ACB" w:rsidRDefault="00000000">
            <w:r>
              <w:rPr>
                <w:color w:val="333333"/>
                <w:sz w:val="14"/>
              </w:rPr>
              <w:t>Pass</w:t>
            </w:r>
          </w:p>
        </w:tc>
      </w:tr>
      <w:tr w:rsidR="00C11ACB" w14:paraId="50CD714C" w14:textId="77777777">
        <w:trPr>
          <w:jc w:val="center"/>
        </w:trPr>
        <w:tc>
          <w:tcPr>
            <w:tcW w:w="1123" w:type="dxa"/>
            <w:shd w:val="clear" w:color="auto" w:fill="FFFFFF"/>
            <w:vAlign w:val="center"/>
          </w:tcPr>
          <w:p w14:paraId="733F720A" w14:textId="77777777" w:rsidR="00C11ACB" w:rsidRDefault="00000000">
            <w:r>
              <w:rPr>
                <w:color w:val="333333"/>
                <w:sz w:val="14"/>
              </w:rPr>
              <w:t>TC-V-DL-03</w:t>
            </w:r>
          </w:p>
        </w:tc>
        <w:tc>
          <w:tcPr>
            <w:tcW w:w="1944" w:type="dxa"/>
            <w:shd w:val="clear" w:color="auto" w:fill="FFFFFF"/>
            <w:vAlign w:val="center"/>
          </w:tcPr>
          <w:p w14:paraId="6406E231" w14:textId="77777777" w:rsidR="00C11ACB" w:rsidRDefault="00000000">
            <w:r>
              <w:rPr>
                <w:color w:val="333333"/>
                <w:sz w:val="14"/>
              </w:rPr>
              <w:t>Student tracking displays campus drop point (Unit)</w:t>
            </w:r>
          </w:p>
        </w:tc>
        <w:tc>
          <w:tcPr>
            <w:tcW w:w="2232" w:type="dxa"/>
            <w:shd w:val="clear" w:color="auto" w:fill="FFFFFF"/>
            <w:vAlign w:val="center"/>
          </w:tcPr>
          <w:p w14:paraId="772055AD" w14:textId="77777777" w:rsidR="00C11ACB" w:rsidRDefault="00000000">
            <w:r>
              <w:rPr>
                <w:color w:val="333333"/>
                <w:sz w:val="14"/>
              </w:rPr>
              <w:t>Open tracking for campus delivery address</w:t>
            </w:r>
          </w:p>
        </w:tc>
        <w:tc>
          <w:tcPr>
            <w:tcW w:w="2088" w:type="dxa"/>
            <w:shd w:val="clear" w:color="auto" w:fill="FFFFFF"/>
            <w:vAlign w:val="center"/>
          </w:tcPr>
          <w:p w14:paraId="2E83D2EC" w14:textId="77777777" w:rsidR="00C11ACB" w:rsidRDefault="00000000">
            <w:r>
              <w:rPr>
                <w:color w:val="333333"/>
                <w:sz w:val="14"/>
              </w:rPr>
              <w:t>Tracking screen shows campus drop point accurately</w:t>
            </w:r>
          </w:p>
        </w:tc>
        <w:tc>
          <w:tcPr>
            <w:tcW w:w="936" w:type="dxa"/>
            <w:shd w:val="clear" w:color="auto" w:fill="FFFFFF"/>
            <w:vAlign w:val="center"/>
          </w:tcPr>
          <w:p w14:paraId="123F71FE" w14:textId="77777777" w:rsidR="00C11ACB" w:rsidRDefault="00000000">
            <w:r>
              <w:rPr>
                <w:color w:val="333333"/>
                <w:sz w:val="14"/>
              </w:rPr>
              <w:t>Medium</w:t>
            </w:r>
          </w:p>
        </w:tc>
        <w:tc>
          <w:tcPr>
            <w:tcW w:w="1944" w:type="dxa"/>
            <w:shd w:val="clear" w:color="auto" w:fill="FFFFFF"/>
            <w:vAlign w:val="center"/>
          </w:tcPr>
          <w:p w14:paraId="2704D0FA" w14:textId="77777777" w:rsidR="00C11ACB" w:rsidRDefault="00000000">
            <w:r>
              <w:rPr>
                <w:color w:val="333333"/>
                <w:sz w:val="14"/>
              </w:rPr>
              <w:t>Passed. Backend ETA and delivery verification completed successfully; copied pytest output is recorded in Section 7.</w:t>
            </w:r>
          </w:p>
        </w:tc>
        <w:tc>
          <w:tcPr>
            <w:tcW w:w="792" w:type="dxa"/>
            <w:shd w:val="clear" w:color="auto" w:fill="FFFFFF"/>
            <w:vAlign w:val="center"/>
          </w:tcPr>
          <w:p w14:paraId="7ED1C708" w14:textId="77777777" w:rsidR="00C11ACB" w:rsidRDefault="00000000">
            <w:r>
              <w:rPr>
                <w:color w:val="333333"/>
                <w:sz w:val="14"/>
              </w:rPr>
              <w:t>Pass</w:t>
            </w:r>
          </w:p>
        </w:tc>
      </w:tr>
      <w:tr w:rsidR="00C11ACB" w14:paraId="5C6F0868" w14:textId="77777777">
        <w:trPr>
          <w:jc w:val="center"/>
        </w:trPr>
        <w:tc>
          <w:tcPr>
            <w:tcW w:w="1123" w:type="dxa"/>
            <w:shd w:val="clear" w:color="auto" w:fill="F5EEF8"/>
            <w:vAlign w:val="center"/>
          </w:tcPr>
          <w:p w14:paraId="74803FF5" w14:textId="77777777" w:rsidR="00C11ACB" w:rsidRDefault="00000000">
            <w:r>
              <w:rPr>
                <w:color w:val="333333"/>
                <w:sz w:val="14"/>
              </w:rPr>
              <w:t>TC-V-DL-04</w:t>
            </w:r>
          </w:p>
        </w:tc>
        <w:tc>
          <w:tcPr>
            <w:tcW w:w="1944" w:type="dxa"/>
            <w:shd w:val="clear" w:color="auto" w:fill="F5EEF8"/>
            <w:vAlign w:val="center"/>
          </w:tcPr>
          <w:p w14:paraId="7722818D" w14:textId="77777777" w:rsidR="00C11ACB" w:rsidRDefault="00000000">
            <w:r>
              <w:rPr>
                <w:color w:val="333333"/>
                <w:sz w:val="14"/>
              </w:rPr>
              <w:t>Student delivery handoff uses campus landmark (Integration)</w:t>
            </w:r>
          </w:p>
        </w:tc>
        <w:tc>
          <w:tcPr>
            <w:tcW w:w="2232" w:type="dxa"/>
            <w:shd w:val="clear" w:color="auto" w:fill="F5EEF8"/>
            <w:vAlign w:val="center"/>
          </w:tcPr>
          <w:p w14:paraId="01D0FF7A" w14:textId="77777777" w:rsidR="00C11ACB" w:rsidRDefault="00000000">
            <w:r>
              <w:rPr>
                <w:color w:val="333333"/>
                <w:sz w:val="14"/>
              </w:rPr>
              <w:t>Enter campus landmark in delivery instructions</w:t>
            </w:r>
          </w:p>
        </w:tc>
        <w:tc>
          <w:tcPr>
            <w:tcW w:w="2088" w:type="dxa"/>
            <w:shd w:val="clear" w:color="auto" w:fill="F5EEF8"/>
            <w:vAlign w:val="center"/>
          </w:tcPr>
          <w:p w14:paraId="49E5AB89" w14:textId="77777777" w:rsidR="00C11ACB" w:rsidRDefault="00000000">
            <w:r>
              <w:rPr>
                <w:color w:val="333333"/>
                <w:sz w:val="14"/>
              </w:rPr>
              <w:t>Driver assignment includes landmark note</w:t>
            </w:r>
          </w:p>
        </w:tc>
        <w:tc>
          <w:tcPr>
            <w:tcW w:w="936" w:type="dxa"/>
            <w:shd w:val="clear" w:color="auto" w:fill="F5EEF8"/>
            <w:vAlign w:val="center"/>
          </w:tcPr>
          <w:p w14:paraId="0AF273CD" w14:textId="77777777" w:rsidR="00C11ACB" w:rsidRDefault="00000000">
            <w:r>
              <w:rPr>
                <w:color w:val="333333"/>
                <w:sz w:val="14"/>
              </w:rPr>
              <w:t>Medium</w:t>
            </w:r>
          </w:p>
        </w:tc>
        <w:tc>
          <w:tcPr>
            <w:tcW w:w="1944" w:type="dxa"/>
            <w:shd w:val="clear" w:color="auto" w:fill="F5EEF8"/>
            <w:vAlign w:val="center"/>
          </w:tcPr>
          <w:p w14:paraId="12513F77" w14:textId="77777777" w:rsidR="00C11ACB" w:rsidRDefault="00000000">
            <w:r>
              <w:rPr>
                <w:color w:val="333333"/>
                <w:sz w:val="14"/>
              </w:rPr>
              <w:t>Passed. Backend ETA and delivery verification completed successfully; copied pytest output is recorded in Section 7.</w:t>
            </w:r>
          </w:p>
        </w:tc>
        <w:tc>
          <w:tcPr>
            <w:tcW w:w="792" w:type="dxa"/>
            <w:shd w:val="clear" w:color="auto" w:fill="F5EEF8"/>
            <w:vAlign w:val="center"/>
          </w:tcPr>
          <w:p w14:paraId="51FC705A" w14:textId="77777777" w:rsidR="00C11ACB" w:rsidRDefault="00000000">
            <w:r>
              <w:rPr>
                <w:color w:val="333333"/>
                <w:sz w:val="14"/>
              </w:rPr>
              <w:t>Pass</w:t>
            </w:r>
          </w:p>
        </w:tc>
      </w:tr>
      <w:tr w:rsidR="00C11ACB" w14:paraId="3985E5F7" w14:textId="77777777">
        <w:trPr>
          <w:jc w:val="center"/>
        </w:trPr>
        <w:tc>
          <w:tcPr>
            <w:tcW w:w="1123" w:type="dxa"/>
            <w:shd w:val="clear" w:color="auto" w:fill="FFFFFF"/>
            <w:vAlign w:val="center"/>
          </w:tcPr>
          <w:p w14:paraId="2AA26436" w14:textId="77777777" w:rsidR="00C11ACB" w:rsidRDefault="00000000">
            <w:r>
              <w:rPr>
                <w:color w:val="333333"/>
                <w:sz w:val="14"/>
              </w:rPr>
              <w:lastRenderedPageBreak/>
              <w:t>TC-V-DL-05</w:t>
            </w:r>
          </w:p>
        </w:tc>
        <w:tc>
          <w:tcPr>
            <w:tcW w:w="1944" w:type="dxa"/>
            <w:shd w:val="clear" w:color="auto" w:fill="FFFFFF"/>
            <w:vAlign w:val="center"/>
          </w:tcPr>
          <w:p w14:paraId="32EB2AB5" w14:textId="77777777" w:rsidR="00C11ACB" w:rsidRDefault="00000000">
            <w:r>
              <w:rPr>
                <w:color w:val="333333"/>
                <w:sz w:val="14"/>
              </w:rPr>
              <w:t>Student delivery status handles delayed preparation (System)</w:t>
            </w:r>
          </w:p>
        </w:tc>
        <w:tc>
          <w:tcPr>
            <w:tcW w:w="2232" w:type="dxa"/>
            <w:shd w:val="clear" w:color="auto" w:fill="FFFFFF"/>
            <w:vAlign w:val="center"/>
          </w:tcPr>
          <w:p w14:paraId="02D23959" w14:textId="77777777" w:rsidR="00C11ACB" w:rsidRDefault="00000000">
            <w:r>
              <w:rPr>
                <w:color w:val="333333"/>
                <w:sz w:val="14"/>
              </w:rPr>
              <w:t>Set restaurant preparation delay; open tracking</w:t>
            </w:r>
          </w:p>
        </w:tc>
        <w:tc>
          <w:tcPr>
            <w:tcW w:w="2088" w:type="dxa"/>
            <w:shd w:val="clear" w:color="auto" w:fill="FFFFFF"/>
            <w:vAlign w:val="center"/>
          </w:tcPr>
          <w:p w14:paraId="55EECBC5" w14:textId="77777777" w:rsidR="00C11ACB" w:rsidRDefault="00000000">
            <w:r>
              <w:rPr>
                <w:color w:val="333333"/>
                <w:sz w:val="14"/>
              </w:rPr>
              <w:t>Tracking shows delayed preparation status</w:t>
            </w:r>
          </w:p>
        </w:tc>
        <w:tc>
          <w:tcPr>
            <w:tcW w:w="936" w:type="dxa"/>
            <w:shd w:val="clear" w:color="auto" w:fill="FFFFFF"/>
            <w:vAlign w:val="center"/>
          </w:tcPr>
          <w:p w14:paraId="450C2680" w14:textId="77777777" w:rsidR="00C11ACB" w:rsidRDefault="00000000">
            <w:r>
              <w:rPr>
                <w:color w:val="333333"/>
                <w:sz w:val="14"/>
              </w:rPr>
              <w:t>Medium</w:t>
            </w:r>
          </w:p>
        </w:tc>
        <w:tc>
          <w:tcPr>
            <w:tcW w:w="1944" w:type="dxa"/>
            <w:shd w:val="clear" w:color="auto" w:fill="FFFFFF"/>
            <w:vAlign w:val="center"/>
          </w:tcPr>
          <w:p w14:paraId="7E2DD67C" w14:textId="77777777" w:rsidR="00C11ACB" w:rsidRDefault="00000000">
            <w:r>
              <w:rPr>
                <w:color w:val="333333"/>
                <w:sz w:val="14"/>
              </w:rPr>
              <w:t>Passed. Backend ETA and delivery verification completed successfully; copied pytest output is recorded in Section 7.</w:t>
            </w:r>
          </w:p>
        </w:tc>
        <w:tc>
          <w:tcPr>
            <w:tcW w:w="792" w:type="dxa"/>
            <w:shd w:val="clear" w:color="auto" w:fill="FFFFFF"/>
            <w:vAlign w:val="center"/>
          </w:tcPr>
          <w:p w14:paraId="3F8A5905" w14:textId="77777777" w:rsidR="00C11ACB" w:rsidRDefault="00000000">
            <w:r>
              <w:rPr>
                <w:color w:val="333333"/>
                <w:sz w:val="14"/>
              </w:rPr>
              <w:t>Pass</w:t>
            </w:r>
          </w:p>
        </w:tc>
      </w:tr>
    </w:tbl>
    <w:p w14:paraId="60D403B4" w14:textId="77777777" w:rsidR="00C11ACB" w:rsidRDefault="00C11ACB"/>
    <w:p w14:paraId="409EFB77" w14:textId="77777777" w:rsidR="00C11ACB" w:rsidRDefault="00000000">
      <w:pPr>
        <w:pStyle w:val="Heading2"/>
      </w:pPr>
      <w:r>
        <w:rPr>
          <w:rFonts w:ascii="Arial" w:hAnsi="Arial"/>
          <w:color w:val="7D3C98"/>
        </w:rPr>
        <w:t>6.7 Notifications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C11ACB" w14:paraId="1E975108" w14:textId="77777777">
        <w:trPr>
          <w:jc w:val="center"/>
        </w:trPr>
        <w:tc>
          <w:tcPr>
            <w:tcW w:w="1123" w:type="dxa"/>
            <w:shd w:val="clear" w:color="auto" w:fill="7D3C98"/>
            <w:vAlign w:val="center"/>
          </w:tcPr>
          <w:p w14:paraId="2E21CD5D" w14:textId="77777777" w:rsidR="00C11ACB" w:rsidRDefault="00000000">
            <w:r>
              <w:rPr>
                <w:b/>
                <w:color w:val="FFFFFF"/>
                <w:sz w:val="17"/>
              </w:rPr>
              <w:t>TC ID</w:t>
            </w:r>
          </w:p>
        </w:tc>
        <w:tc>
          <w:tcPr>
            <w:tcW w:w="1944" w:type="dxa"/>
            <w:shd w:val="clear" w:color="auto" w:fill="7D3C98"/>
            <w:vAlign w:val="center"/>
          </w:tcPr>
          <w:p w14:paraId="61D0270D" w14:textId="77777777" w:rsidR="00C11ACB" w:rsidRDefault="00000000">
            <w:r>
              <w:rPr>
                <w:b/>
                <w:color w:val="FFFFFF"/>
                <w:sz w:val="17"/>
              </w:rPr>
              <w:t>Description</w:t>
            </w:r>
          </w:p>
        </w:tc>
        <w:tc>
          <w:tcPr>
            <w:tcW w:w="2232" w:type="dxa"/>
            <w:shd w:val="clear" w:color="auto" w:fill="7D3C98"/>
            <w:vAlign w:val="center"/>
          </w:tcPr>
          <w:p w14:paraId="0976F564" w14:textId="77777777" w:rsidR="00C11ACB" w:rsidRDefault="00000000">
            <w:r>
              <w:rPr>
                <w:b/>
                <w:color w:val="FFFFFF"/>
                <w:sz w:val="17"/>
              </w:rPr>
              <w:t>Steps</w:t>
            </w:r>
          </w:p>
        </w:tc>
        <w:tc>
          <w:tcPr>
            <w:tcW w:w="2088" w:type="dxa"/>
            <w:shd w:val="clear" w:color="auto" w:fill="7D3C98"/>
            <w:vAlign w:val="center"/>
          </w:tcPr>
          <w:p w14:paraId="33B0C4BC" w14:textId="77777777" w:rsidR="00C11ACB" w:rsidRDefault="00000000">
            <w:r>
              <w:rPr>
                <w:b/>
                <w:color w:val="FFFFFF"/>
                <w:sz w:val="17"/>
              </w:rPr>
              <w:t>Expected Result</w:t>
            </w:r>
          </w:p>
        </w:tc>
        <w:tc>
          <w:tcPr>
            <w:tcW w:w="936" w:type="dxa"/>
            <w:shd w:val="clear" w:color="auto" w:fill="7D3C98"/>
            <w:vAlign w:val="center"/>
          </w:tcPr>
          <w:p w14:paraId="1F783E1C" w14:textId="77777777" w:rsidR="00C11ACB" w:rsidRDefault="00000000">
            <w:r>
              <w:rPr>
                <w:b/>
                <w:color w:val="FFFFFF"/>
                <w:sz w:val="17"/>
              </w:rPr>
              <w:t>Priority</w:t>
            </w:r>
          </w:p>
        </w:tc>
        <w:tc>
          <w:tcPr>
            <w:tcW w:w="1944" w:type="dxa"/>
            <w:shd w:val="clear" w:color="auto" w:fill="7D3C98"/>
            <w:vAlign w:val="center"/>
          </w:tcPr>
          <w:p w14:paraId="62F37B88" w14:textId="77777777" w:rsidR="00C11ACB" w:rsidRDefault="00000000">
            <w:r>
              <w:rPr>
                <w:b/>
                <w:color w:val="FFFFFF"/>
                <w:sz w:val="17"/>
              </w:rPr>
              <w:t>Actual Result</w:t>
            </w:r>
          </w:p>
        </w:tc>
        <w:tc>
          <w:tcPr>
            <w:tcW w:w="792" w:type="dxa"/>
            <w:shd w:val="clear" w:color="auto" w:fill="7D3C98"/>
            <w:vAlign w:val="center"/>
          </w:tcPr>
          <w:p w14:paraId="31D6F590" w14:textId="77777777" w:rsidR="00C11ACB" w:rsidRDefault="00000000">
            <w:r>
              <w:rPr>
                <w:b/>
                <w:color w:val="FFFFFF"/>
                <w:sz w:val="17"/>
              </w:rPr>
              <w:t>Status</w:t>
            </w:r>
          </w:p>
        </w:tc>
      </w:tr>
      <w:tr w:rsidR="00C11ACB" w14:paraId="74D4027E" w14:textId="77777777">
        <w:trPr>
          <w:jc w:val="center"/>
        </w:trPr>
        <w:tc>
          <w:tcPr>
            <w:tcW w:w="1123" w:type="dxa"/>
            <w:shd w:val="clear" w:color="auto" w:fill="FFFFFF"/>
            <w:vAlign w:val="center"/>
          </w:tcPr>
          <w:p w14:paraId="2E0C70D5" w14:textId="77777777" w:rsidR="00C11ACB" w:rsidRDefault="00000000">
            <w:r>
              <w:rPr>
                <w:color w:val="333333"/>
                <w:sz w:val="14"/>
              </w:rPr>
              <w:t>TC-V-NT-01</w:t>
            </w:r>
          </w:p>
        </w:tc>
        <w:tc>
          <w:tcPr>
            <w:tcW w:w="1944" w:type="dxa"/>
            <w:shd w:val="clear" w:color="auto" w:fill="FFFFFF"/>
            <w:vAlign w:val="center"/>
          </w:tcPr>
          <w:p w14:paraId="2E515573" w14:textId="77777777" w:rsidR="00C11ACB" w:rsidRDefault="00000000">
            <w:r>
              <w:rPr>
                <w:color w:val="333333"/>
                <w:sz w:val="14"/>
              </w:rPr>
              <w:t>Student ID verification success notification is sent (Unit)</w:t>
            </w:r>
          </w:p>
        </w:tc>
        <w:tc>
          <w:tcPr>
            <w:tcW w:w="2232" w:type="dxa"/>
            <w:shd w:val="clear" w:color="auto" w:fill="FFFFFF"/>
            <w:vAlign w:val="center"/>
          </w:tcPr>
          <w:p w14:paraId="0147EDDB" w14:textId="77777777" w:rsidR="00C11ACB" w:rsidRDefault="00000000">
            <w:r>
              <w:rPr>
                <w:color w:val="333333"/>
                <w:sz w:val="14"/>
              </w:rPr>
              <w:t>Upload valid ID and wait for verification success</w:t>
            </w:r>
          </w:p>
        </w:tc>
        <w:tc>
          <w:tcPr>
            <w:tcW w:w="2088" w:type="dxa"/>
            <w:shd w:val="clear" w:color="auto" w:fill="FFFFFF"/>
            <w:vAlign w:val="center"/>
          </w:tcPr>
          <w:p w14:paraId="3F7C8C34" w14:textId="77777777" w:rsidR="00C11ACB" w:rsidRDefault="00000000">
            <w:r>
              <w:rPr>
                <w:color w:val="333333"/>
                <w:sz w:val="14"/>
              </w:rPr>
              <w:t>Notification confirms student verification</w:t>
            </w:r>
          </w:p>
        </w:tc>
        <w:tc>
          <w:tcPr>
            <w:tcW w:w="936" w:type="dxa"/>
            <w:shd w:val="clear" w:color="auto" w:fill="FFFFFF"/>
            <w:vAlign w:val="center"/>
          </w:tcPr>
          <w:p w14:paraId="281B6FB9" w14:textId="77777777" w:rsidR="00C11ACB" w:rsidRDefault="00000000">
            <w:r>
              <w:rPr>
                <w:color w:val="333333"/>
                <w:sz w:val="14"/>
              </w:rPr>
              <w:t>Medium</w:t>
            </w:r>
          </w:p>
        </w:tc>
        <w:tc>
          <w:tcPr>
            <w:tcW w:w="1944" w:type="dxa"/>
            <w:shd w:val="clear" w:color="auto" w:fill="FFFFFF"/>
            <w:vAlign w:val="center"/>
          </w:tcPr>
          <w:p w14:paraId="3F99E06D"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0D4395BC" w14:textId="77777777" w:rsidR="00C11ACB" w:rsidRDefault="00000000">
            <w:r>
              <w:rPr>
                <w:color w:val="333333"/>
                <w:sz w:val="14"/>
              </w:rPr>
              <w:t>Pass</w:t>
            </w:r>
          </w:p>
        </w:tc>
      </w:tr>
      <w:tr w:rsidR="00C11ACB" w14:paraId="359606A8" w14:textId="77777777">
        <w:trPr>
          <w:jc w:val="center"/>
        </w:trPr>
        <w:tc>
          <w:tcPr>
            <w:tcW w:w="1123" w:type="dxa"/>
            <w:shd w:val="clear" w:color="auto" w:fill="F5EEF8"/>
            <w:vAlign w:val="center"/>
          </w:tcPr>
          <w:p w14:paraId="04709AA2" w14:textId="77777777" w:rsidR="00C11ACB" w:rsidRDefault="00000000">
            <w:r>
              <w:rPr>
                <w:color w:val="333333"/>
                <w:sz w:val="14"/>
              </w:rPr>
              <w:t>TC-V-NT-02</w:t>
            </w:r>
          </w:p>
        </w:tc>
        <w:tc>
          <w:tcPr>
            <w:tcW w:w="1944" w:type="dxa"/>
            <w:shd w:val="clear" w:color="auto" w:fill="F5EEF8"/>
            <w:vAlign w:val="center"/>
          </w:tcPr>
          <w:p w14:paraId="6EE8D9E4" w14:textId="77777777" w:rsidR="00C11ACB" w:rsidRDefault="00000000">
            <w:r>
              <w:rPr>
                <w:color w:val="333333"/>
                <w:sz w:val="14"/>
              </w:rPr>
              <w:t>Class deadline reminder notification is created (Integration)</w:t>
            </w:r>
          </w:p>
        </w:tc>
        <w:tc>
          <w:tcPr>
            <w:tcW w:w="2232" w:type="dxa"/>
            <w:shd w:val="clear" w:color="auto" w:fill="F5EEF8"/>
            <w:vAlign w:val="center"/>
          </w:tcPr>
          <w:p w14:paraId="75FC0400" w14:textId="77777777" w:rsidR="00C11ACB" w:rsidRDefault="00000000">
            <w:r>
              <w:rPr>
                <w:color w:val="333333"/>
                <w:sz w:val="14"/>
              </w:rPr>
              <w:t>Set student delivery deadline near current time</w:t>
            </w:r>
          </w:p>
        </w:tc>
        <w:tc>
          <w:tcPr>
            <w:tcW w:w="2088" w:type="dxa"/>
            <w:shd w:val="clear" w:color="auto" w:fill="F5EEF8"/>
            <w:vAlign w:val="center"/>
          </w:tcPr>
          <w:p w14:paraId="60325DB9" w14:textId="77777777" w:rsidR="00C11ACB" w:rsidRDefault="00000000">
            <w:r>
              <w:rPr>
                <w:color w:val="333333"/>
                <w:sz w:val="14"/>
              </w:rPr>
              <w:t>Reminder notification warns about approaching deadline</w:t>
            </w:r>
          </w:p>
        </w:tc>
        <w:tc>
          <w:tcPr>
            <w:tcW w:w="936" w:type="dxa"/>
            <w:shd w:val="clear" w:color="auto" w:fill="F5EEF8"/>
            <w:vAlign w:val="center"/>
          </w:tcPr>
          <w:p w14:paraId="07426770" w14:textId="77777777" w:rsidR="00C11ACB" w:rsidRDefault="00000000">
            <w:r>
              <w:rPr>
                <w:color w:val="333333"/>
                <w:sz w:val="14"/>
              </w:rPr>
              <w:t>Medium</w:t>
            </w:r>
          </w:p>
        </w:tc>
        <w:tc>
          <w:tcPr>
            <w:tcW w:w="1944" w:type="dxa"/>
            <w:shd w:val="clear" w:color="auto" w:fill="F5EEF8"/>
            <w:vAlign w:val="center"/>
          </w:tcPr>
          <w:p w14:paraId="1986F660"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5EEF8"/>
            <w:vAlign w:val="center"/>
          </w:tcPr>
          <w:p w14:paraId="69A68DAD" w14:textId="77777777" w:rsidR="00C11ACB" w:rsidRDefault="00000000">
            <w:r>
              <w:rPr>
                <w:color w:val="333333"/>
                <w:sz w:val="14"/>
              </w:rPr>
              <w:t>Pass</w:t>
            </w:r>
          </w:p>
        </w:tc>
      </w:tr>
      <w:tr w:rsidR="00C11ACB" w14:paraId="2D52F734" w14:textId="77777777">
        <w:trPr>
          <w:jc w:val="center"/>
        </w:trPr>
        <w:tc>
          <w:tcPr>
            <w:tcW w:w="1123" w:type="dxa"/>
            <w:shd w:val="clear" w:color="auto" w:fill="FFFFFF"/>
            <w:vAlign w:val="center"/>
          </w:tcPr>
          <w:p w14:paraId="578A2895" w14:textId="77777777" w:rsidR="00C11ACB" w:rsidRDefault="00000000">
            <w:r>
              <w:rPr>
                <w:color w:val="333333"/>
                <w:sz w:val="14"/>
              </w:rPr>
              <w:t>TC-V-NT-03</w:t>
            </w:r>
          </w:p>
        </w:tc>
        <w:tc>
          <w:tcPr>
            <w:tcW w:w="1944" w:type="dxa"/>
            <w:shd w:val="clear" w:color="auto" w:fill="FFFFFF"/>
            <w:vAlign w:val="center"/>
          </w:tcPr>
          <w:p w14:paraId="6A43B5E4" w14:textId="77777777" w:rsidR="00C11ACB" w:rsidRDefault="00000000">
            <w:r>
              <w:rPr>
                <w:color w:val="333333"/>
                <w:sz w:val="14"/>
              </w:rPr>
              <w:t>Student notification list filters unread updates (System)</w:t>
            </w:r>
          </w:p>
        </w:tc>
        <w:tc>
          <w:tcPr>
            <w:tcW w:w="2232" w:type="dxa"/>
            <w:shd w:val="clear" w:color="auto" w:fill="FFFFFF"/>
            <w:vAlign w:val="center"/>
          </w:tcPr>
          <w:p w14:paraId="42A5DCE5" w14:textId="77777777" w:rsidR="00C11ACB" w:rsidRDefault="00000000">
            <w:r>
              <w:rPr>
                <w:color w:val="333333"/>
                <w:sz w:val="14"/>
              </w:rPr>
              <w:t>Open notifications; select unread filter</w:t>
            </w:r>
          </w:p>
        </w:tc>
        <w:tc>
          <w:tcPr>
            <w:tcW w:w="2088" w:type="dxa"/>
            <w:shd w:val="clear" w:color="auto" w:fill="FFFFFF"/>
            <w:vAlign w:val="center"/>
          </w:tcPr>
          <w:p w14:paraId="70181AB3" w14:textId="77777777" w:rsidR="00C11ACB" w:rsidRDefault="00000000">
            <w:r>
              <w:rPr>
                <w:color w:val="333333"/>
                <w:sz w:val="14"/>
              </w:rPr>
              <w:t>Only unread student order updates are shown</w:t>
            </w:r>
          </w:p>
        </w:tc>
        <w:tc>
          <w:tcPr>
            <w:tcW w:w="936" w:type="dxa"/>
            <w:shd w:val="clear" w:color="auto" w:fill="FFFFFF"/>
            <w:vAlign w:val="center"/>
          </w:tcPr>
          <w:p w14:paraId="67C5393D" w14:textId="77777777" w:rsidR="00C11ACB" w:rsidRDefault="00000000">
            <w:r>
              <w:rPr>
                <w:color w:val="333333"/>
                <w:sz w:val="14"/>
              </w:rPr>
              <w:t>Low</w:t>
            </w:r>
          </w:p>
        </w:tc>
        <w:tc>
          <w:tcPr>
            <w:tcW w:w="1944" w:type="dxa"/>
            <w:shd w:val="clear" w:color="auto" w:fill="FFFFFF"/>
            <w:vAlign w:val="center"/>
          </w:tcPr>
          <w:p w14:paraId="1431CEE0"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55DA2890" w14:textId="77777777" w:rsidR="00C11ACB" w:rsidRDefault="00000000">
            <w:r>
              <w:rPr>
                <w:color w:val="333333"/>
                <w:sz w:val="14"/>
              </w:rPr>
              <w:t>Pass</w:t>
            </w:r>
          </w:p>
        </w:tc>
      </w:tr>
      <w:tr w:rsidR="00C11ACB" w14:paraId="13D85C54" w14:textId="77777777">
        <w:trPr>
          <w:jc w:val="center"/>
        </w:trPr>
        <w:tc>
          <w:tcPr>
            <w:tcW w:w="1123" w:type="dxa"/>
            <w:shd w:val="clear" w:color="auto" w:fill="F5EEF8"/>
            <w:vAlign w:val="center"/>
          </w:tcPr>
          <w:p w14:paraId="62E24607" w14:textId="77777777" w:rsidR="00C11ACB" w:rsidRDefault="00000000">
            <w:r>
              <w:rPr>
                <w:color w:val="333333"/>
                <w:sz w:val="14"/>
              </w:rPr>
              <w:t>TC-V-NT-04</w:t>
            </w:r>
          </w:p>
        </w:tc>
        <w:tc>
          <w:tcPr>
            <w:tcW w:w="1944" w:type="dxa"/>
            <w:shd w:val="clear" w:color="auto" w:fill="F5EEF8"/>
            <w:vAlign w:val="center"/>
          </w:tcPr>
          <w:p w14:paraId="1DA566F7" w14:textId="77777777" w:rsidR="00C11ACB" w:rsidRDefault="00000000">
            <w:r>
              <w:rPr>
                <w:color w:val="333333"/>
                <w:sz w:val="14"/>
              </w:rPr>
              <w:t>Student delayed order notification includes class deadline (Unit)</w:t>
            </w:r>
          </w:p>
        </w:tc>
        <w:tc>
          <w:tcPr>
            <w:tcW w:w="2232" w:type="dxa"/>
            <w:shd w:val="clear" w:color="auto" w:fill="F5EEF8"/>
            <w:vAlign w:val="center"/>
          </w:tcPr>
          <w:p w14:paraId="6D6BE533" w14:textId="77777777" w:rsidR="00C11ACB" w:rsidRDefault="00000000">
            <w:r>
              <w:rPr>
                <w:color w:val="333333"/>
                <w:sz w:val="14"/>
              </w:rPr>
              <w:t>Delay student priority order past threshold</w:t>
            </w:r>
          </w:p>
        </w:tc>
        <w:tc>
          <w:tcPr>
            <w:tcW w:w="2088" w:type="dxa"/>
            <w:shd w:val="clear" w:color="auto" w:fill="F5EEF8"/>
            <w:vAlign w:val="center"/>
          </w:tcPr>
          <w:p w14:paraId="5F44BCB4" w14:textId="77777777" w:rsidR="00C11ACB" w:rsidRDefault="00000000">
            <w:r>
              <w:rPr>
                <w:color w:val="333333"/>
                <w:sz w:val="14"/>
              </w:rPr>
              <w:t>Notification references class/deadline risk</w:t>
            </w:r>
          </w:p>
        </w:tc>
        <w:tc>
          <w:tcPr>
            <w:tcW w:w="936" w:type="dxa"/>
            <w:shd w:val="clear" w:color="auto" w:fill="F5EEF8"/>
            <w:vAlign w:val="center"/>
          </w:tcPr>
          <w:p w14:paraId="6B0823DF" w14:textId="77777777" w:rsidR="00C11ACB" w:rsidRDefault="00000000">
            <w:r>
              <w:rPr>
                <w:color w:val="333333"/>
                <w:sz w:val="14"/>
              </w:rPr>
              <w:t>Medium</w:t>
            </w:r>
          </w:p>
        </w:tc>
        <w:tc>
          <w:tcPr>
            <w:tcW w:w="1944" w:type="dxa"/>
            <w:shd w:val="clear" w:color="auto" w:fill="F5EEF8"/>
            <w:vAlign w:val="center"/>
          </w:tcPr>
          <w:p w14:paraId="32552417"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5EEF8"/>
            <w:vAlign w:val="center"/>
          </w:tcPr>
          <w:p w14:paraId="0756466C" w14:textId="77777777" w:rsidR="00C11ACB" w:rsidRDefault="00000000">
            <w:r>
              <w:rPr>
                <w:color w:val="333333"/>
                <w:sz w:val="14"/>
              </w:rPr>
              <w:t>Pass</w:t>
            </w:r>
          </w:p>
        </w:tc>
      </w:tr>
      <w:tr w:rsidR="00C11ACB" w14:paraId="46B4398C" w14:textId="77777777">
        <w:trPr>
          <w:jc w:val="center"/>
        </w:trPr>
        <w:tc>
          <w:tcPr>
            <w:tcW w:w="1123" w:type="dxa"/>
            <w:shd w:val="clear" w:color="auto" w:fill="FFFFFF"/>
            <w:vAlign w:val="center"/>
          </w:tcPr>
          <w:p w14:paraId="6E5AB3BE" w14:textId="77777777" w:rsidR="00C11ACB" w:rsidRDefault="00000000">
            <w:r>
              <w:rPr>
                <w:color w:val="333333"/>
                <w:sz w:val="14"/>
              </w:rPr>
              <w:t>TC-V-NT-05</w:t>
            </w:r>
          </w:p>
        </w:tc>
        <w:tc>
          <w:tcPr>
            <w:tcW w:w="1944" w:type="dxa"/>
            <w:shd w:val="clear" w:color="auto" w:fill="FFFFFF"/>
            <w:vAlign w:val="center"/>
          </w:tcPr>
          <w:p w14:paraId="28AE66D4" w14:textId="77777777" w:rsidR="00C11ACB" w:rsidRDefault="00000000">
            <w:r>
              <w:rPr>
                <w:color w:val="333333"/>
                <w:sz w:val="14"/>
              </w:rPr>
              <w:t>Student refund issue notification is created (Integration)</w:t>
            </w:r>
          </w:p>
        </w:tc>
        <w:tc>
          <w:tcPr>
            <w:tcW w:w="2232" w:type="dxa"/>
            <w:shd w:val="clear" w:color="auto" w:fill="FFFFFF"/>
            <w:vAlign w:val="center"/>
          </w:tcPr>
          <w:p w14:paraId="45AB8E95" w14:textId="77777777" w:rsidR="00C11ACB" w:rsidRDefault="00000000">
            <w:r>
              <w:rPr>
                <w:color w:val="333333"/>
                <w:sz w:val="14"/>
              </w:rPr>
              <w:t>Submit refund issue for student order</w:t>
            </w:r>
          </w:p>
        </w:tc>
        <w:tc>
          <w:tcPr>
            <w:tcW w:w="2088" w:type="dxa"/>
            <w:shd w:val="clear" w:color="auto" w:fill="FFFFFF"/>
            <w:vAlign w:val="center"/>
          </w:tcPr>
          <w:p w14:paraId="6189D37A" w14:textId="77777777" w:rsidR="00C11ACB" w:rsidRDefault="00000000">
            <w:r>
              <w:rPr>
                <w:color w:val="333333"/>
                <w:sz w:val="14"/>
              </w:rPr>
              <w:t>Notification confirms issue submission</w:t>
            </w:r>
          </w:p>
        </w:tc>
        <w:tc>
          <w:tcPr>
            <w:tcW w:w="936" w:type="dxa"/>
            <w:shd w:val="clear" w:color="auto" w:fill="FFFFFF"/>
            <w:vAlign w:val="center"/>
          </w:tcPr>
          <w:p w14:paraId="7F82D7FE" w14:textId="77777777" w:rsidR="00C11ACB" w:rsidRDefault="00000000">
            <w:r>
              <w:rPr>
                <w:color w:val="333333"/>
                <w:sz w:val="14"/>
              </w:rPr>
              <w:t>Low</w:t>
            </w:r>
          </w:p>
        </w:tc>
        <w:tc>
          <w:tcPr>
            <w:tcW w:w="1944" w:type="dxa"/>
            <w:shd w:val="clear" w:color="auto" w:fill="FFFFFF"/>
            <w:vAlign w:val="center"/>
          </w:tcPr>
          <w:p w14:paraId="59A521F5"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2F14A96B" w14:textId="77777777" w:rsidR="00C11ACB" w:rsidRDefault="00000000">
            <w:r>
              <w:rPr>
                <w:color w:val="333333"/>
                <w:sz w:val="14"/>
              </w:rPr>
              <w:t>Pass</w:t>
            </w:r>
          </w:p>
        </w:tc>
      </w:tr>
    </w:tbl>
    <w:p w14:paraId="0B109B3C" w14:textId="77777777" w:rsidR="00C11ACB" w:rsidRDefault="00C11ACB"/>
    <w:p w14:paraId="17200B71" w14:textId="77777777" w:rsidR="00C11ACB" w:rsidRDefault="00000000">
      <w:pPr>
        <w:pStyle w:val="Heading2"/>
      </w:pPr>
      <w:r>
        <w:rPr>
          <w:rFonts w:ascii="Arial" w:hAnsi="Arial"/>
          <w:color w:val="7D3C98"/>
        </w:rPr>
        <w:t>6.8 Admin and Reports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C11ACB" w14:paraId="28142A37" w14:textId="77777777">
        <w:trPr>
          <w:jc w:val="center"/>
        </w:trPr>
        <w:tc>
          <w:tcPr>
            <w:tcW w:w="1123" w:type="dxa"/>
            <w:shd w:val="clear" w:color="auto" w:fill="7D3C98"/>
            <w:vAlign w:val="center"/>
          </w:tcPr>
          <w:p w14:paraId="43639BD5" w14:textId="77777777" w:rsidR="00C11ACB" w:rsidRDefault="00000000">
            <w:r>
              <w:rPr>
                <w:b/>
                <w:color w:val="FFFFFF"/>
                <w:sz w:val="17"/>
              </w:rPr>
              <w:t>TC ID</w:t>
            </w:r>
          </w:p>
        </w:tc>
        <w:tc>
          <w:tcPr>
            <w:tcW w:w="1944" w:type="dxa"/>
            <w:shd w:val="clear" w:color="auto" w:fill="7D3C98"/>
            <w:vAlign w:val="center"/>
          </w:tcPr>
          <w:p w14:paraId="5F5E138B" w14:textId="77777777" w:rsidR="00C11ACB" w:rsidRDefault="00000000">
            <w:r>
              <w:rPr>
                <w:b/>
                <w:color w:val="FFFFFF"/>
                <w:sz w:val="17"/>
              </w:rPr>
              <w:t>Description</w:t>
            </w:r>
          </w:p>
        </w:tc>
        <w:tc>
          <w:tcPr>
            <w:tcW w:w="2232" w:type="dxa"/>
            <w:shd w:val="clear" w:color="auto" w:fill="7D3C98"/>
            <w:vAlign w:val="center"/>
          </w:tcPr>
          <w:p w14:paraId="37209B2E" w14:textId="77777777" w:rsidR="00C11ACB" w:rsidRDefault="00000000">
            <w:r>
              <w:rPr>
                <w:b/>
                <w:color w:val="FFFFFF"/>
                <w:sz w:val="17"/>
              </w:rPr>
              <w:t>Steps</w:t>
            </w:r>
          </w:p>
        </w:tc>
        <w:tc>
          <w:tcPr>
            <w:tcW w:w="2088" w:type="dxa"/>
            <w:shd w:val="clear" w:color="auto" w:fill="7D3C98"/>
            <w:vAlign w:val="center"/>
          </w:tcPr>
          <w:p w14:paraId="78EE0BD3" w14:textId="77777777" w:rsidR="00C11ACB" w:rsidRDefault="00000000">
            <w:r>
              <w:rPr>
                <w:b/>
                <w:color w:val="FFFFFF"/>
                <w:sz w:val="17"/>
              </w:rPr>
              <w:t>Expected Result</w:t>
            </w:r>
          </w:p>
        </w:tc>
        <w:tc>
          <w:tcPr>
            <w:tcW w:w="936" w:type="dxa"/>
            <w:shd w:val="clear" w:color="auto" w:fill="7D3C98"/>
            <w:vAlign w:val="center"/>
          </w:tcPr>
          <w:p w14:paraId="5F488EDE" w14:textId="77777777" w:rsidR="00C11ACB" w:rsidRDefault="00000000">
            <w:r>
              <w:rPr>
                <w:b/>
                <w:color w:val="FFFFFF"/>
                <w:sz w:val="17"/>
              </w:rPr>
              <w:t>Priority</w:t>
            </w:r>
          </w:p>
        </w:tc>
        <w:tc>
          <w:tcPr>
            <w:tcW w:w="1944" w:type="dxa"/>
            <w:shd w:val="clear" w:color="auto" w:fill="7D3C98"/>
            <w:vAlign w:val="center"/>
          </w:tcPr>
          <w:p w14:paraId="7D9DC62B" w14:textId="77777777" w:rsidR="00C11ACB" w:rsidRDefault="00000000">
            <w:r>
              <w:rPr>
                <w:b/>
                <w:color w:val="FFFFFF"/>
                <w:sz w:val="17"/>
              </w:rPr>
              <w:t>Actual Result</w:t>
            </w:r>
          </w:p>
        </w:tc>
        <w:tc>
          <w:tcPr>
            <w:tcW w:w="792" w:type="dxa"/>
            <w:shd w:val="clear" w:color="auto" w:fill="7D3C98"/>
            <w:vAlign w:val="center"/>
          </w:tcPr>
          <w:p w14:paraId="28C85290" w14:textId="77777777" w:rsidR="00C11ACB" w:rsidRDefault="00000000">
            <w:r>
              <w:rPr>
                <w:b/>
                <w:color w:val="FFFFFF"/>
                <w:sz w:val="17"/>
              </w:rPr>
              <w:t>Status</w:t>
            </w:r>
          </w:p>
        </w:tc>
      </w:tr>
      <w:tr w:rsidR="00C11ACB" w14:paraId="3D33068E" w14:textId="77777777">
        <w:trPr>
          <w:jc w:val="center"/>
        </w:trPr>
        <w:tc>
          <w:tcPr>
            <w:tcW w:w="1123" w:type="dxa"/>
            <w:shd w:val="clear" w:color="auto" w:fill="FFFFFF"/>
            <w:vAlign w:val="center"/>
          </w:tcPr>
          <w:p w14:paraId="28A459E5" w14:textId="77777777" w:rsidR="00C11ACB" w:rsidRDefault="00000000">
            <w:r>
              <w:rPr>
                <w:color w:val="333333"/>
                <w:sz w:val="14"/>
              </w:rPr>
              <w:t>TC-V-AD-01</w:t>
            </w:r>
          </w:p>
        </w:tc>
        <w:tc>
          <w:tcPr>
            <w:tcW w:w="1944" w:type="dxa"/>
            <w:shd w:val="clear" w:color="auto" w:fill="FFFFFF"/>
            <w:vAlign w:val="center"/>
          </w:tcPr>
          <w:p w14:paraId="44197ED5" w14:textId="77777777" w:rsidR="00C11ACB" w:rsidRDefault="00000000">
            <w:r>
              <w:rPr>
                <w:color w:val="333333"/>
                <w:sz w:val="14"/>
              </w:rPr>
              <w:t>Admin views student ID verification record (System)</w:t>
            </w:r>
          </w:p>
        </w:tc>
        <w:tc>
          <w:tcPr>
            <w:tcW w:w="2232" w:type="dxa"/>
            <w:shd w:val="clear" w:color="auto" w:fill="FFFFFF"/>
            <w:vAlign w:val="center"/>
          </w:tcPr>
          <w:p w14:paraId="212386A6" w14:textId="77777777" w:rsidR="00C11ACB" w:rsidRDefault="00000000">
            <w:r>
              <w:rPr>
                <w:color w:val="333333"/>
                <w:sz w:val="14"/>
              </w:rPr>
              <w:t>Open student order detail in admin panel</w:t>
            </w:r>
          </w:p>
        </w:tc>
        <w:tc>
          <w:tcPr>
            <w:tcW w:w="2088" w:type="dxa"/>
            <w:shd w:val="clear" w:color="auto" w:fill="FFFFFF"/>
            <w:vAlign w:val="center"/>
          </w:tcPr>
          <w:p w14:paraId="6AF15CE7" w14:textId="77777777" w:rsidR="00C11ACB" w:rsidRDefault="00000000">
            <w:r>
              <w:rPr>
                <w:color w:val="333333"/>
                <w:sz w:val="14"/>
              </w:rPr>
              <w:t>Student verification score/token details are visible</w:t>
            </w:r>
          </w:p>
        </w:tc>
        <w:tc>
          <w:tcPr>
            <w:tcW w:w="936" w:type="dxa"/>
            <w:shd w:val="clear" w:color="auto" w:fill="FFFFFF"/>
            <w:vAlign w:val="center"/>
          </w:tcPr>
          <w:p w14:paraId="4885F883" w14:textId="77777777" w:rsidR="00C11ACB" w:rsidRDefault="00000000">
            <w:r>
              <w:rPr>
                <w:color w:val="333333"/>
                <w:sz w:val="14"/>
              </w:rPr>
              <w:t>High</w:t>
            </w:r>
          </w:p>
        </w:tc>
        <w:tc>
          <w:tcPr>
            <w:tcW w:w="1944" w:type="dxa"/>
            <w:shd w:val="clear" w:color="auto" w:fill="FFFFFF"/>
            <w:vAlign w:val="center"/>
          </w:tcPr>
          <w:p w14:paraId="569B9753"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2A092DE9" w14:textId="77777777" w:rsidR="00C11ACB" w:rsidRDefault="00000000">
            <w:r>
              <w:rPr>
                <w:color w:val="333333"/>
                <w:sz w:val="14"/>
              </w:rPr>
              <w:t>Pass</w:t>
            </w:r>
          </w:p>
        </w:tc>
      </w:tr>
      <w:tr w:rsidR="00C11ACB" w14:paraId="31224146" w14:textId="77777777">
        <w:trPr>
          <w:jc w:val="center"/>
        </w:trPr>
        <w:tc>
          <w:tcPr>
            <w:tcW w:w="1123" w:type="dxa"/>
            <w:shd w:val="clear" w:color="auto" w:fill="F5EEF8"/>
            <w:vAlign w:val="center"/>
          </w:tcPr>
          <w:p w14:paraId="698F574A" w14:textId="77777777" w:rsidR="00C11ACB" w:rsidRDefault="00000000">
            <w:r>
              <w:rPr>
                <w:color w:val="333333"/>
                <w:sz w:val="14"/>
              </w:rPr>
              <w:t>TC-V-AD-02</w:t>
            </w:r>
          </w:p>
        </w:tc>
        <w:tc>
          <w:tcPr>
            <w:tcW w:w="1944" w:type="dxa"/>
            <w:shd w:val="clear" w:color="auto" w:fill="F5EEF8"/>
            <w:vAlign w:val="center"/>
          </w:tcPr>
          <w:p w14:paraId="3B14ACB1" w14:textId="77777777" w:rsidR="00C11ACB" w:rsidRDefault="00000000">
            <w:r>
              <w:rPr>
                <w:color w:val="333333"/>
                <w:sz w:val="14"/>
              </w:rPr>
              <w:t>Admin report shows student priority orders separately (Unit)</w:t>
            </w:r>
          </w:p>
        </w:tc>
        <w:tc>
          <w:tcPr>
            <w:tcW w:w="2232" w:type="dxa"/>
            <w:shd w:val="clear" w:color="auto" w:fill="F5EEF8"/>
            <w:vAlign w:val="center"/>
          </w:tcPr>
          <w:p w14:paraId="2331D0FA" w14:textId="77777777" w:rsidR="00C11ACB" w:rsidRDefault="00000000">
            <w:r>
              <w:rPr>
                <w:color w:val="333333"/>
                <w:sz w:val="14"/>
              </w:rPr>
              <w:t>Open reports; filter by Student priority</w:t>
            </w:r>
          </w:p>
        </w:tc>
        <w:tc>
          <w:tcPr>
            <w:tcW w:w="2088" w:type="dxa"/>
            <w:shd w:val="clear" w:color="auto" w:fill="F5EEF8"/>
            <w:vAlign w:val="center"/>
          </w:tcPr>
          <w:p w14:paraId="492AD605" w14:textId="77777777" w:rsidR="00C11ACB" w:rsidRDefault="00000000">
            <w:r>
              <w:rPr>
                <w:color w:val="333333"/>
                <w:sz w:val="14"/>
              </w:rPr>
              <w:t>Only student priority orders are listed</w:t>
            </w:r>
          </w:p>
        </w:tc>
        <w:tc>
          <w:tcPr>
            <w:tcW w:w="936" w:type="dxa"/>
            <w:shd w:val="clear" w:color="auto" w:fill="F5EEF8"/>
            <w:vAlign w:val="center"/>
          </w:tcPr>
          <w:p w14:paraId="0B61576F" w14:textId="77777777" w:rsidR="00C11ACB" w:rsidRDefault="00000000">
            <w:r>
              <w:rPr>
                <w:color w:val="333333"/>
                <w:sz w:val="14"/>
              </w:rPr>
              <w:t>High</w:t>
            </w:r>
          </w:p>
        </w:tc>
        <w:tc>
          <w:tcPr>
            <w:tcW w:w="1944" w:type="dxa"/>
            <w:shd w:val="clear" w:color="auto" w:fill="F5EEF8"/>
            <w:vAlign w:val="center"/>
          </w:tcPr>
          <w:p w14:paraId="3063FA18"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5EEF8"/>
            <w:vAlign w:val="center"/>
          </w:tcPr>
          <w:p w14:paraId="067E2A1D" w14:textId="77777777" w:rsidR="00C11ACB" w:rsidRDefault="00000000">
            <w:r>
              <w:rPr>
                <w:color w:val="333333"/>
                <w:sz w:val="14"/>
              </w:rPr>
              <w:t>Pass</w:t>
            </w:r>
          </w:p>
        </w:tc>
      </w:tr>
      <w:tr w:rsidR="00C11ACB" w14:paraId="14CAC2AF" w14:textId="77777777">
        <w:trPr>
          <w:jc w:val="center"/>
        </w:trPr>
        <w:tc>
          <w:tcPr>
            <w:tcW w:w="1123" w:type="dxa"/>
            <w:shd w:val="clear" w:color="auto" w:fill="FFFFFF"/>
            <w:vAlign w:val="center"/>
          </w:tcPr>
          <w:p w14:paraId="0A2EF0C0" w14:textId="77777777" w:rsidR="00C11ACB" w:rsidRDefault="00000000">
            <w:r>
              <w:rPr>
                <w:color w:val="333333"/>
                <w:sz w:val="14"/>
              </w:rPr>
              <w:t>TC-V-AD-03</w:t>
            </w:r>
          </w:p>
        </w:tc>
        <w:tc>
          <w:tcPr>
            <w:tcW w:w="1944" w:type="dxa"/>
            <w:shd w:val="clear" w:color="auto" w:fill="FFFFFF"/>
            <w:vAlign w:val="center"/>
          </w:tcPr>
          <w:p w14:paraId="45D6B2D1" w14:textId="77777777" w:rsidR="00C11ACB" w:rsidRDefault="00000000">
            <w:r>
              <w:rPr>
                <w:color w:val="333333"/>
                <w:sz w:val="14"/>
              </w:rPr>
              <w:t>Admin audit logs student deadline metadata (Integration)</w:t>
            </w:r>
          </w:p>
        </w:tc>
        <w:tc>
          <w:tcPr>
            <w:tcW w:w="2232" w:type="dxa"/>
            <w:shd w:val="clear" w:color="auto" w:fill="FFFFFF"/>
            <w:vAlign w:val="center"/>
          </w:tcPr>
          <w:p w14:paraId="5896D730" w14:textId="77777777" w:rsidR="00C11ACB" w:rsidRDefault="00000000">
            <w:r>
              <w:rPr>
                <w:color w:val="333333"/>
                <w:sz w:val="14"/>
              </w:rPr>
              <w:t>Open audit log for student order</w:t>
            </w:r>
          </w:p>
        </w:tc>
        <w:tc>
          <w:tcPr>
            <w:tcW w:w="2088" w:type="dxa"/>
            <w:shd w:val="clear" w:color="auto" w:fill="FFFFFF"/>
            <w:vAlign w:val="center"/>
          </w:tcPr>
          <w:p w14:paraId="2DCA2F6B" w14:textId="77777777" w:rsidR="00C11ACB" w:rsidRDefault="00000000">
            <w:r>
              <w:rPr>
                <w:color w:val="333333"/>
                <w:sz w:val="14"/>
              </w:rPr>
              <w:t>Deadline, verification and payment events are recorded</w:t>
            </w:r>
          </w:p>
        </w:tc>
        <w:tc>
          <w:tcPr>
            <w:tcW w:w="936" w:type="dxa"/>
            <w:shd w:val="clear" w:color="auto" w:fill="FFFFFF"/>
            <w:vAlign w:val="center"/>
          </w:tcPr>
          <w:p w14:paraId="4089F3B0" w14:textId="77777777" w:rsidR="00C11ACB" w:rsidRDefault="00000000">
            <w:r>
              <w:rPr>
                <w:color w:val="333333"/>
                <w:sz w:val="14"/>
              </w:rPr>
              <w:t>Medium</w:t>
            </w:r>
          </w:p>
        </w:tc>
        <w:tc>
          <w:tcPr>
            <w:tcW w:w="1944" w:type="dxa"/>
            <w:shd w:val="clear" w:color="auto" w:fill="FFFFFF"/>
            <w:vAlign w:val="center"/>
          </w:tcPr>
          <w:p w14:paraId="07567C49"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1BEAABBA" w14:textId="77777777" w:rsidR="00C11ACB" w:rsidRDefault="00000000">
            <w:r>
              <w:rPr>
                <w:color w:val="333333"/>
                <w:sz w:val="14"/>
              </w:rPr>
              <w:t>Pass</w:t>
            </w:r>
          </w:p>
        </w:tc>
      </w:tr>
      <w:tr w:rsidR="00C11ACB" w14:paraId="76FE5356" w14:textId="77777777">
        <w:trPr>
          <w:jc w:val="center"/>
        </w:trPr>
        <w:tc>
          <w:tcPr>
            <w:tcW w:w="1123" w:type="dxa"/>
            <w:shd w:val="clear" w:color="auto" w:fill="F5EEF8"/>
            <w:vAlign w:val="center"/>
          </w:tcPr>
          <w:p w14:paraId="419B6B52" w14:textId="77777777" w:rsidR="00C11ACB" w:rsidRDefault="00000000">
            <w:r>
              <w:rPr>
                <w:color w:val="333333"/>
                <w:sz w:val="14"/>
              </w:rPr>
              <w:t>TC-V-AD-04</w:t>
            </w:r>
          </w:p>
        </w:tc>
        <w:tc>
          <w:tcPr>
            <w:tcW w:w="1944" w:type="dxa"/>
            <w:shd w:val="clear" w:color="auto" w:fill="F5EEF8"/>
            <w:vAlign w:val="center"/>
          </w:tcPr>
          <w:p w14:paraId="02710807" w14:textId="77777777" w:rsidR="00C11ACB" w:rsidRDefault="00000000">
            <w:r>
              <w:rPr>
                <w:color w:val="333333"/>
                <w:sz w:val="14"/>
              </w:rPr>
              <w:t>Admin filters orders by student priority (System)</w:t>
            </w:r>
          </w:p>
        </w:tc>
        <w:tc>
          <w:tcPr>
            <w:tcW w:w="2232" w:type="dxa"/>
            <w:shd w:val="clear" w:color="auto" w:fill="F5EEF8"/>
            <w:vAlign w:val="center"/>
          </w:tcPr>
          <w:p w14:paraId="454DA2D9" w14:textId="77777777" w:rsidR="00C11ACB" w:rsidRDefault="00000000">
            <w:r>
              <w:rPr>
                <w:color w:val="333333"/>
                <w:sz w:val="14"/>
              </w:rPr>
              <w:t>Open admin orders; choose Student priority filter</w:t>
            </w:r>
          </w:p>
        </w:tc>
        <w:tc>
          <w:tcPr>
            <w:tcW w:w="2088" w:type="dxa"/>
            <w:shd w:val="clear" w:color="auto" w:fill="F5EEF8"/>
            <w:vAlign w:val="center"/>
          </w:tcPr>
          <w:p w14:paraId="4E6D426A" w14:textId="77777777" w:rsidR="00C11ACB" w:rsidRDefault="00000000">
            <w:r>
              <w:rPr>
                <w:color w:val="333333"/>
                <w:sz w:val="14"/>
              </w:rPr>
              <w:t>Only student-priority orders are displayed</w:t>
            </w:r>
          </w:p>
        </w:tc>
        <w:tc>
          <w:tcPr>
            <w:tcW w:w="936" w:type="dxa"/>
            <w:shd w:val="clear" w:color="auto" w:fill="F5EEF8"/>
            <w:vAlign w:val="center"/>
          </w:tcPr>
          <w:p w14:paraId="5099B659" w14:textId="77777777" w:rsidR="00C11ACB" w:rsidRDefault="00000000">
            <w:r>
              <w:rPr>
                <w:color w:val="333333"/>
                <w:sz w:val="14"/>
              </w:rPr>
              <w:t>Medium</w:t>
            </w:r>
          </w:p>
        </w:tc>
        <w:tc>
          <w:tcPr>
            <w:tcW w:w="1944" w:type="dxa"/>
            <w:shd w:val="clear" w:color="auto" w:fill="F5EEF8"/>
            <w:vAlign w:val="center"/>
          </w:tcPr>
          <w:p w14:paraId="33F54601"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5EEF8"/>
            <w:vAlign w:val="center"/>
          </w:tcPr>
          <w:p w14:paraId="638B6DC0" w14:textId="77777777" w:rsidR="00C11ACB" w:rsidRDefault="00000000">
            <w:r>
              <w:rPr>
                <w:color w:val="333333"/>
                <w:sz w:val="14"/>
              </w:rPr>
              <w:t>Pass</w:t>
            </w:r>
          </w:p>
        </w:tc>
      </w:tr>
      <w:tr w:rsidR="00C11ACB" w14:paraId="2DCED93E" w14:textId="77777777">
        <w:trPr>
          <w:jc w:val="center"/>
        </w:trPr>
        <w:tc>
          <w:tcPr>
            <w:tcW w:w="1123" w:type="dxa"/>
            <w:shd w:val="clear" w:color="auto" w:fill="FFFFFF"/>
            <w:vAlign w:val="center"/>
          </w:tcPr>
          <w:p w14:paraId="15CFFC5C" w14:textId="77777777" w:rsidR="00C11ACB" w:rsidRDefault="00000000">
            <w:r>
              <w:rPr>
                <w:color w:val="333333"/>
                <w:sz w:val="14"/>
              </w:rPr>
              <w:t>TC-V-AD-05</w:t>
            </w:r>
          </w:p>
        </w:tc>
        <w:tc>
          <w:tcPr>
            <w:tcW w:w="1944" w:type="dxa"/>
            <w:shd w:val="clear" w:color="auto" w:fill="FFFFFF"/>
            <w:vAlign w:val="center"/>
          </w:tcPr>
          <w:p w14:paraId="67112179" w14:textId="77777777" w:rsidR="00C11ACB" w:rsidRDefault="00000000">
            <w:r>
              <w:rPr>
                <w:color w:val="333333"/>
                <w:sz w:val="14"/>
              </w:rPr>
              <w:t>Admin reviews rejected student ID attempts (Unit)</w:t>
            </w:r>
          </w:p>
        </w:tc>
        <w:tc>
          <w:tcPr>
            <w:tcW w:w="2232" w:type="dxa"/>
            <w:shd w:val="clear" w:color="auto" w:fill="FFFFFF"/>
            <w:vAlign w:val="center"/>
          </w:tcPr>
          <w:p w14:paraId="173E06CF" w14:textId="77777777" w:rsidR="00C11ACB" w:rsidRDefault="00000000">
            <w:r>
              <w:rPr>
                <w:color w:val="333333"/>
                <w:sz w:val="14"/>
              </w:rPr>
              <w:t>Open verification audit; filter rejected student IDs</w:t>
            </w:r>
          </w:p>
        </w:tc>
        <w:tc>
          <w:tcPr>
            <w:tcW w:w="2088" w:type="dxa"/>
            <w:shd w:val="clear" w:color="auto" w:fill="FFFFFF"/>
            <w:vAlign w:val="center"/>
          </w:tcPr>
          <w:p w14:paraId="41980399" w14:textId="77777777" w:rsidR="00C11ACB" w:rsidRDefault="00000000">
            <w:r>
              <w:rPr>
                <w:color w:val="333333"/>
                <w:sz w:val="14"/>
              </w:rPr>
              <w:t>Rejected attempts show score and failure reason</w:t>
            </w:r>
          </w:p>
        </w:tc>
        <w:tc>
          <w:tcPr>
            <w:tcW w:w="936" w:type="dxa"/>
            <w:shd w:val="clear" w:color="auto" w:fill="FFFFFF"/>
            <w:vAlign w:val="center"/>
          </w:tcPr>
          <w:p w14:paraId="7FCEDA99" w14:textId="77777777" w:rsidR="00C11ACB" w:rsidRDefault="00000000">
            <w:r>
              <w:rPr>
                <w:color w:val="333333"/>
                <w:sz w:val="14"/>
              </w:rPr>
              <w:t>Medium</w:t>
            </w:r>
          </w:p>
        </w:tc>
        <w:tc>
          <w:tcPr>
            <w:tcW w:w="1944" w:type="dxa"/>
            <w:shd w:val="clear" w:color="auto" w:fill="FFFFFF"/>
            <w:vAlign w:val="center"/>
          </w:tcPr>
          <w:p w14:paraId="3DA50D81" w14:textId="77777777" w:rsidR="00C11AC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0003D353" w14:textId="77777777" w:rsidR="00C11ACB" w:rsidRDefault="00000000">
            <w:r>
              <w:rPr>
                <w:color w:val="333333"/>
                <w:sz w:val="14"/>
              </w:rPr>
              <w:t>Pass</w:t>
            </w:r>
          </w:p>
        </w:tc>
      </w:tr>
    </w:tbl>
    <w:p w14:paraId="7370DAF1" w14:textId="77777777" w:rsidR="00C11ACB" w:rsidRDefault="00C11ACB"/>
    <w:p w14:paraId="4B8C38CA" w14:textId="77777777" w:rsidR="00C11ACB" w:rsidRDefault="00000000">
      <w:pPr>
        <w:pStyle w:val="Heading1"/>
      </w:pPr>
      <w:r>
        <w:rPr>
          <w:rFonts w:ascii="Arial" w:hAnsi="Arial"/>
          <w:color w:val="7D3C98"/>
        </w:rPr>
        <w:t>7. Milestones and Deliverables</w:t>
      </w:r>
    </w:p>
    <w:p w14:paraId="5D6B6862" w14:textId="77777777" w:rsidR="00C11ACB" w:rsidRDefault="00000000">
      <w:r>
        <w:t>Milestones and deliverables define when the test plan, execution evidence and defect reports are prepared and shared with the project team.</w:t>
      </w:r>
    </w:p>
    <w:p w14:paraId="7C9070FB" w14:textId="77777777" w:rsidR="00C11ACB" w:rsidRDefault="00000000">
      <w:pPr>
        <w:pStyle w:val="Heading2"/>
      </w:pPr>
      <w:r>
        <w:rPr>
          <w:rFonts w:ascii="Arial" w:hAnsi="Arial"/>
          <w:color w:val="7D3C98"/>
        </w:rPr>
        <w:t>7.1 Test Schedule</w:t>
      </w:r>
    </w:p>
    <w:tbl>
      <w:tblPr>
        <w:tblStyle w:val="TableGrid"/>
        <w:tblW w:w="10512" w:type="dxa"/>
        <w:jc w:val="center"/>
        <w:tblLayout w:type="fixed"/>
        <w:tblLook w:val="04A0" w:firstRow="1" w:lastRow="0" w:firstColumn="1" w:lastColumn="0" w:noHBand="0" w:noVBand="1"/>
      </w:tblPr>
      <w:tblGrid>
        <w:gridCol w:w="2736"/>
        <w:gridCol w:w="1584"/>
        <w:gridCol w:w="1584"/>
        <w:gridCol w:w="1224"/>
        <w:gridCol w:w="3384"/>
      </w:tblGrid>
      <w:tr w:rsidR="00C11ACB" w14:paraId="654470E3" w14:textId="77777777">
        <w:trPr>
          <w:jc w:val="center"/>
        </w:trPr>
        <w:tc>
          <w:tcPr>
            <w:tcW w:w="2736" w:type="dxa"/>
            <w:shd w:val="clear" w:color="auto" w:fill="7D3C98"/>
            <w:vAlign w:val="center"/>
          </w:tcPr>
          <w:p w14:paraId="4C4B5747" w14:textId="77777777" w:rsidR="00C11ACB" w:rsidRDefault="00000000">
            <w:r>
              <w:rPr>
                <w:b/>
                <w:color w:val="FFFFFF"/>
                <w:sz w:val="17"/>
              </w:rPr>
              <w:t>Task</w:t>
            </w:r>
          </w:p>
        </w:tc>
        <w:tc>
          <w:tcPr>
            <w:tcW w:w="1584" w:type="dxa"/>
            <w:shd w:val="clear" w:color="auto" w:fill="7D3C98"/>
            <w:vAlign w:val="center"/>
          </w:tcPr>
          <w:p w14:paraId="01600FA5" w14:textId="77777777" w:rsidR="00C11ACB" w:rsidRDefault="00000000">
            <w:r>
              <w:rPr>
                <w:b/>
                <w:color w:val="FFFFFF"/>
                <w:sz w:val="17"/>
              </w:rPr>
              <w:t>Start</w:t>
            </w:r>
          </w:p>
        </w:tc>
        <w:tc>
          <w:tcPr>
            <w:tcW w:w="1584" w:type="dxa"/>
            <w:shd w:val="clear" w:color="auto" w:fill="7D3C98"/>
            <w:vAlign w:val="center"/>
          </w:tcPr>
          <w:p w14:paraId="5D44E00B" w14:textId="77777777" w:rsidR="00C11ACB" w:rsidRDefault="00000000">
            <w:r>
              <w:rPr>
                <w:b/>
                <w:color w:val="FFFFFF"/>
                <w:sz w:val="17"/>
              </w:rPr>
              <w:t>Finish</w:t>
            </w:r>
          </w:p>
        </w:tc>
        <w:tc>
          <w:tcPr>
            <w:tcW w:w="1224" w:type="dxa"/>
            <w:shd w:val="clear" w:color="auto" w:fill="7D3C98"/>
            <w:vAlign w:val="center"/>
          </w:tcPr>
          <w:p w14:paraId="3653DB31" w14:textId="77777777" w:rsidR="00C11ACB" w:rsidRDefault="00000000">
            <w:r>
              <w:rPr>
                <w:b/>
                <w:color w:val="FFFFFF"/>
                <w:sz w:val="17"/>
              </w:rPr>
              <w:t>Effort</w:t>
            </w:r>
          </w:p>
        </w:tc>
        <w:tc>
          <w:tcPr>
            <w:tcW w:w="3384" w:type="dxa"/>
            <w:shd w:val="clear" w:color="auto" w:fill="7D3C98"/>
            <w:vAlign w:val="center"/>
          </w:tcPr>
          <w:p w14:paraId="4A0CB9E5" w14:textId="77777777" w:rsidR="00C11ACB" w:rsidRDefault="00000000">
            <w:r>
              <w:rPr>
                <w:b/>
                <w:color w:val="FFFFFF"/>
                <w:sz w:val="17"/>
              </w:rPr>
              <w:t>Owner</w:t>
            </w:r>
          </w:p>
        </w:tc>
      </w:tr>
      <w:tr w:rsidR="00C11ACB" w14:paraId="0EEBCBC8" w14:textId="77777777">
        <w:trPr>
          <w:jc w:val="center"/>
        </w:trPr>
        <w:tc>
          <w:tcPr>
            <w:tcW w:w="2736" w:type="dxa"/>
            <w:shd w:val="clear" w:color="auto" w:fill="FFFFFF"/>
            <w:vAlign w:val="center"/>
          </w:tcPr>
          <w:p w14:paraId="0DABA77C" w14:textId="77777777" w:rsidR="00C11ACB" w:rsidRDefault="00000000">
            <w:r>
              <w:rPr>
                <w:color w:val="333333"/>
                <w:sz w:val="15"/>
              </w:rPr>
              <w:t>Review project modules and reference template</w:t>
            </w:r>
          </w:p>
        </w:tc>
        <w:tc>
          <w:tcPr>
            <w:tcW w:w="1584" w:type="dxa"/>
            <w:shd w:val="clear" w:color="auto" w:fill="FFFFFF"/>
            <w:vAlign w:val="center"/>
          </w:tcPr>
          <w:p w14:paraId="0D44EC8F" w14:textId="77777777" w:rsidR="00C11ACB" w:rsidRDefault="00000000">
            <w:r>
              <w:rPr>
                <w:color w:val="333333"/>
                <w:sz w:val="15"/>
              </w:rPr>
              <w:t>Week 1 Day 1</w:t>
            </w:r>
          </w:p>
        </w:tc>
        <w:tc>
          <w:tcPr>
            <w:tcW w:w="1584" w:type="dxa"/>
            <w:shd w:val="clear" w:color="auto" w:fill="FFFFFF"/>
            <w:vAlign w:val="center"/>
          </w:tcPr>
          <w:p w14:paraId="2833D961" w14:textId="77777777" w:rsidR="00C11ACB" w:rsidRDefault="00000000">
            <w:r>
              <w:rPr>
                <w:color w:val="333333"/>
                <w:sz w:val="15"/>
              </w:rPr>
              <w:t>Week 1 Day 1</w:t>
            </w:r>
          </w:p>
        </w:tc>
        <w:tc>
          <w:tcPr>
            <w:tcW w:w="1224" w:type="dxa"/>
            <w:shd w:val="clear" w:color="auto" w:fill="FFFFFF"/>
            <w:vAlign w:val="center"/>
          </w:tcPr>
          <w:p w14:paraId="68273740" w14:textId="77777777" w:rsidR="00C11ACB" w:rsidRDefault="00000000">
            <w:r>
              <w:rPr>
                <w:color w:val="333333"/>
                <w:sz w:val="15"/>
              </w:rPr>
              <w:t>1 day</w:t>
            </w:r>
          </w:p>
        </w:tc>
        <w:tc>
          <w:tcPr>
            <w:tcW w:w="3384" w:type="dxa"/>
            <w:shd w:val="clear" w:color="auto" w:fill="FFFFFF"/>
            <w:vAlign w:val="center"/>
          </w:tcPr>
          <w:p w14:paraId="437F8A5C" w14:textId="77777777" w:rsidR="00C11ACB" w:rsidRDefault="00000000">
            <w:r>
              <w:rPr>
                <w:color w:val="333333"/>
                <w:sz w:val="15"/>
              </w:rPr>
              <w:t>M Vivek Charan</w:t>
            </w:r>
          </w:p>
        </w:tc>
      </w:tr>
      <w:tr w:rsidR="00C11ACB" w14:paraId="64FC094D" w14:textId="77777777">
        <w:trPr>
          <w:jc w:val="center"/>
        </w:trPr>
        <w:tc>
          <w:tcPr>
            <w:tcW w:w="2736" w:type="dxa"/>
            <w:shd w:val="clear" w:color="auto" w:fill="F5EEF8"/>
            <w:vAlign w:val="center"/>
          </w:tcPr>
          <w:p w14:paraId="06F581C4" w14:textId="77777777" w:rsidR="00C11ACB" w:rsidRDefault="00000000">
            <w:r>
              <w:rPr>
                <w:color w:val="333333"/>
                <w:sz w:val="15"/>
              </w:rPr>
              <w:t>Prepare module-wise test cases</w:t>
            </w:r>
          </w:p>
        </w:tc>
        <w:tc>
          <w:tcPr>
            <w:tcW w:w="1584" w:type="dxa"/>
            <w:shd w:val="clear" w:color="auto" w:fill="F5EEF8"/>
            <w:vAlign w:val="center"/>
          </w:tcPr>
          <w:p w14:paraId="137FE1F8" w14:textId="77777777" w:rsidR="00C11ACB" w:rsidRDefault="00000000">
            <w:r>
              <w:rPr>
                <w:color w:val="333333"/>
                <w:sz w:val="15"/>
              </w:rPr>
              <w:t>Week 1 Day 2</w:t>
            </w:r>
          </w:p>
        </w:tc>
        <w:tc>
          <w:tcPr>
            <w:tcW w:w="1584" w:type="dxa"/>
            <w:shd w:val="clear" w:color="auto" w:fill="F5EEF8"/>
            <w:vAlign w:val="center"/>
          </w:tcPr>
          <w:p w14:paraId="2C0CAF8D" w14:textId="77777777" w:rsidR="00C11ACB" w:rsidRDefault="00000000">
            <w:r>
              <w:rPr>
                <w:color w:val="333333"/>
                <w:sz w:val="15"/>
              </w:rPr>
              <w:t>Week 1 Day 3</w:t>
            </w:r>
          </w:p>
        </w:tc>
        <w:tc>
          <w:tcPr>
            <w:tcW w:w="1224" w:type="dxa"/>
            <w:shd w:val="clear" w:color="auto" w:fill="F5EEF8"/>
            <w:vAlign w:val="center"/>
          </w:tcPr>
          <w:p w14:paraId="7DB7807F" w14:textId="77777777" w:rsidR="00C11ACB" w:rsidRDefault="00000000">
            <w:r>
              <w:rPr>
                <w:color w:val="333333"/>
                <w:sz w:val="15"/>
              </w:rPr>
              <w:t>2 days</w:t>
            </w:r>
          </w:p>
        </w:tc>
        <w:tc>
          <w:tcPr>
            <w:tcW w:w="3384" w:type="dxa"/>
            <w:shd w:val="clear" w:color="auto" w:fill="F5EEF8"/>
            <w:vAlign w:val="center"/>
          </w:tcPr>
          <w:p w14:paraId="03C984E5" w14:textId="77777777" w:rsidR="00C11ACB" w:rsidRDefault="00000000">
            <w:r>
              <w:rPr>
                <w:color w:val="333333"/>
                <w:sz w:val="15"/>
              </w:rPr>
              <w:t>M Vivek Charan</w:t>
            </w:r>
          </w:p>
        </w:tc>
      </w:tr>
      <w:tr w:rsidR="00C11ACB" w14:paraId="7351C31A" w14:textId="77777777">
        <w:trPr>
          <w:jc w:val="center"/>
        </w:trPr>
        <w:tc>
          <w:tcPr>
            <w:tcW w:w="2736" w:type="dxa"/>
            <w:shd w:val="clear" w:color="auto" w:fill="FFFFFF"/>
            <w:vAlign w:val="center"/>
          </w:tcPr>
          <w:p w14:paraId="33FDAD15" w14:textId="77777777" w:rsidR="00C11ACB" w:rsidRDefault="00000000">
            <w:r>
              <w:rPr>
                <w:color w:val="333333"/>
                <w:sz w:val="15"/>
              </w:rPr>
              <w:lastRenderedPageBreak/>
              <w:t>Execute Jest mobile automation</w:t>
            </w:r>
          </w:p>
        </w:tc>
        <w:tc>
          <w:tcPr>
            <w:tcW w:w="1584" w:type="dxa"/>
            <w:shd w:val="clear" w:color="auto" w:fill="FFFFFF"/>
            <w:vAlign w:val="center"/>
          </w:tcPr>
          <w:p w14:paraId="25E5DDDD" w14:textId="77777777" w:rsidR="00C11ACB" w:rsidRDefault="00000000">
            <w:r>
              <w:rPr>
                <w:color w:val="333333"/>
                <w:sz w:val="15"/>
              </w:rPr>
              <w:t>Week 1 Day 4</w:t>
            </w:r>
          </w:p>
        </w:tc>
        <w:tc>
          <w:tcPr>
            <w:tcW w:w="1584" w:type="dxa"/>
            <w:shd w:val="clear" w:color="auto" w:fill="FFFFFF"/>
            <w:vAlign w:val="center"/>
          </w:tcPr>
          <w:p w14:paraId="7E7D3BF3" w14:textId="77777777" w:rsidR="00C11ACB" w:rsidRDefault="00000000">
            <w:r>
              <w:rPr>
                <w:color w:val="333333"/>
                <w:sz w:val="15"/>
              </w:rPr>
              <w:t>Week 1 Day 4</w:t>
            </w:r>
          </w:p>
        </w:tc>
        <w:tc>
          <w:tcPr>
            <w:tcW w:w="1224" w:type="dxa"/>
            <w:shd w:val="clear" w:color="auto" w:fill="FFFFFF"/>
            <w:vAlign w:val="center"/>
          </w:tcPr>
          <w:p w14:paraId="2571E339" w14:textId="77777777" w:rsidR="00C11ACB" w:rsidRDefault="00000000">
            <w:r>
              <w:rPr>
                <w:color w:val="333333"/>
                <w:sz w:val="15"/>
              </w:rPr>
              <w:t>0.5 day</w:t>
            </w:r>
          </w:p>
        </w:tc>
        <w:tc>
          <w:tcPr>
            <w:tcW w:w="3384" w:type="dxa"/>
            <w:shd w:val="clear" w:color="auto" w:fill="FFFFFF"/>
            <w:vAlign w:val="center"/>
          </w:tcPr>
          <w:p w14:paraId="1D26C49F" w14:textId="77777777" w:rsidR="00C11ACB" w:rsidRDefault="00000000">
            <w:r>
              <w:rPr>
                <w:color w:val="333333"/>
                <w:sz w:val="15"/>
              </w:rPr>
              <w:t>M Vivek Charan</w:t>
            </w:r>
          </w:p>
        </w:tc>
      </w:tr>
      <w:tr w:rsidR="00C11ACB" w14:paraId="3BC768A9" w14:textId="77777777">
        <w:trPr>
          <w:jc w:val="center"/>
        </w:trPr>
        <w:tc>
          <w:tcPr>
            <w:tcW w:w="2736" w:type="dxa"/>
            <w:shd w:val="clear" w:color="auto" w:fill="F5EEF8"/>
            <w:vAlign w:val="center"/>
          </w:tcPr>
          <w:p w14:paraId="22B6B741" w14:textId="77777777" w:rsidR="00C11ACB" w:rsidRDefault="00000000">
            <w:r>
              <w:rPr>
                <w:color w:val="333333"/>
                <w:sz w:val="15"/>
              </w:rPr>
              <w:t>Execute pytest backend automation</w:t>
            </w:r>
          </w:p>
        </w:tc>
        <w:tc>
          <w:tcPr>
            <w:tcW w:w="1584" w:type="dxa"/>
            <w:shd w:val="clear" w:color="auto" w:fill="F5EEF8"/>
            <w:vAlign w:val="center"/>
          </w:tcPr>
          <w:p w14:paraId="56A1075D" w14:textId="77777777" w:rsidR="00C11ACB" w:rsidRDefault="00000000">
            <w:r>
              <w:rPr>
                <w:color w:val="333333"/>
                <w:sz w:val="15"/>
              </w:rPr>
              <w:t>Week 1 Day 4</w:t>
            </w:r>
          </w:p>
        </w:tc>
        <w:tc>
          <w:tcPr>
            <w:tcW w:w="1584" w:type="dxa"/>
            <w:shd w:val="clear" w:color="auto" w:fill="F5EEF8"/>
            <w:vAlign w:val="center"/>
          </w:tcPr>
          <w:p w14:paraId="7AA450F3" w14:textId="77777777" w:rsidR="00C11ACB" w:rsidRDefault="00000000">
            <w:r>
              <w:rPr>
                <w:color w:val="333333"/>
                <w:sz w:val="15"/>
              </w:rPr>
              <w:t>Week 1 Day 4</w:t>
            </w:r>
          </w:p>
        </w:tc>
        <w:tc>
          <w:tcPr>
            <w:tcW w:w="1224" w:type="dxa"/>
            <w:shd w:val="clear" w:color="auto" w:fill="F5EEF8"/>
            <w:vAlign w:val="center"/>
          </w:tcPr>
          <w:p w14:paraId="0CC27623" w14:textId="77777777" w:rsidR="00C11ACB" w:rsidRDefault="00000000">
            <w:r>
              <w:rPr>
                <w:color w:val="333333"/>
                <w:sz w:val="15"/>
              </w:rPr>
              <w:t>0.5 day</w:t>
            </w:r>
          </w:p>
        </w:tc>
        <w:tc>
          <w:tcPr>
            <w:tcW w:w="3384" w:type="dxa"/>
            <w:shd w:val="clear" w:color="auto" w:fill="F5EEF8"/>
            <w:vAlign w:val="center"/>
          </w:tcPr>
          <w:p w14:paraId="1B3AD9EF" w14:textId="77777777" w:rsidR="00C11ACB" w:rsidRDefault="00000000">
            <w:r>
              <w:rPr>
                <w:color w:val="333333"/>
                <w:sz w:val="15"/>
              </w:rPr>
              <w:t>M Vivek Charan</w:t>
            </w:r>
          </w:p>
        </w:tc>
      </w:tr>
      <w:tr w:rsidR="00C11ACB" w14:paraId="4B783081" w14:textId="77777777">
        <w:trPr>
          <w:jc w:val="center"/>
        </w:trPr>
        <w:tc>
          <w:tcPr>
            <w:tcW w:w="2736" w:type="dxa"/>
            <w:shd w:val="clear" w:color="auto" w:fill="FFFFFF"/>
            <w:vAlign w:val="center"/>
          </w:tcPr>
          <w:p w14:paraId="6C06F621" w14:textId="77777777" w:rsidR="00C11ACB" w:rsidRDefault="00000000">
            <w:r>
              <w:rPr>
                <w:color w:val="333333"/>
                <w:sz w:val="15"/>
              </w:rPr>
              <w:t>Execute integration/system scenarios</w:t>
            </w:r>
          </w:p>
        </w:tc>
        <w:tc>
          <w:tcPr>
            <w:tcW w:w="1584" w:type="dxa"/>
            <w:shd w:val="clear" w:color="auto" w:fill="FFFFFF"/>
            <w:vAlign w:val="center"/>
          </w:tcPr>
          <w:p w14:paraId="621D4EEA" w14:textId="77777777" w:rsidR="00C11ACB" w:rsidRDefault="00000000">
            <w:r>
              <w:rPr>
                <w:color w:val="333333"/>
                <w:sz w:val="15"/>
              </w:rPr>
              <w:t>Week 2 Day 1</w:t>
            </w:r>
          </w:p>
        </w:tc>
        <w:tc>
          <w:tcPr>
            <w:tcW w:w="1584" w:type="dxa"/>
            <w:shd w:val="clear" w:color="auto" w:fill="FFFFFF"/>
            <w:vAlign w:val="center"/>
          </w:tcPr>
          <w:p w14:paraId="19695BAD" w14:textId="77777777" w:rsidR="00C11ACB" w:rsidRDefault="00000000">
            <w:r>
              <w:rPr>
                <w:color w:val="333333"/>
                <w:sz w:val="15"/>
              </w:rPr>
              <w:t>Week 2 Day 3</w:t>
            </w:r>
          </w:p>
        </w:tc>
        <w:tc>
          <w:tcPr>
            <w:tcW w:w="1224" w:type="dxa"/>
            <w:shd w:val="clear" w:color="auto" w:fill="FFFFFF"/>
            <w:vAlign w:val="center"/>
          </w:tcPr>
          <w:p w14:paraId="79EEA834" w14:textId="77777777" w:rsidR="00C11ACB" w:rsidRDefault="00000000">
            <w:r>
              <w:rPr>
                <w:color w:val="333333"/>
                <w:sz w:val="15"/>
              </w:rPr>
              <w:t>3 days</w:t>
            </w:r>
          </w:p>
        </w:tc>
        <w:tc>
          <w:tcPr>
            <w:tcW w:w="3384" w:type="dxa"/>
            <w:shd w:val="clear" w:color="auto" w:fill="FFFFFF"/>
            <w:vAlign w:val="center"/>
          </w:tcPr>
          <w:p w14:paraId="53B7C11C" w14:textId="77777777" w:rsidR="00C11ACB" w:rsidRDefault="00000000">
            <w:r>
              <w:rPr>
                <w:color w:val="333333"/>
                <w:sz w:val="15"/>
              </w:rPr>
              <w:t>M Vivek Charan</w:t>
            </w:r>
          </w:p>
        </w:tc>
      </w:tr>
      <w:tr w:rsidR="00C11ACB" w14:paraId="728E68DA" w14:textId="77777777">
        <w:trPr>
          <w:jc w:val="center"/>
        </w:trPr>
        <w:tc>
          <w:tcPr>
            <w:tcW w:w="2736" w:type="dxa"/>
            <w:shd w:val="clear" w:color="auto" w:fill="F5EEF8"/>
            <w:vAlign w:val="center"/>
          </w:tcPr>
          <w:p w14:paraId="5CE99CD4" w14:textId="77777777" w:rsidR="00C11ACB" w:rsidRDefault="00000000">
            <w:r>
              <w:rPr>
                <w:color w:val="333333"/>
                <w:sz w:val="15"/>
              </w:rPr>
              <w:t>Record evidence and defect observations</w:t>
            </w:r>
          </w:p>
        </w:tc>
        <w:tc>
          <w:tcPr>
            <w:tcW w:w="1584" w:type="dxa"/>
            <w:shd w:val="clear" w:color="auto" w:fill="F5EEF8"/>
            <w:vAlign w:val="center"/>
          </w:tcPr>
          <w:p w14:paraId="0932544D" w14:textId="77777777" w:rsidR="00C11ACB" w:rsidRDefault="00000000">
            <w:r>
              <w:rPr>
                <w:color w:val="333333"/>
                <w:sz w:val="15"/>
              </w:rPr>
              <w:t>Week 2 Day 3</w:t>
            </w:r>
          </w:p>
        </w:tc>
        <w:tc>
          <w:tcPr>
            <w:tcW w:w="1584" w:type="dxa"/>
            <w:shd w:val="clear" w:color="auto" w:fill="F5EEF8"/>
            <w:vAlign w:val="center"/>
          </w:tcPr>
          <w:p w14:paraId="6AD8B4EF" w14:textId="77777777" w:rsidR="00C11ACB" w:rsidRDefault="00000000">
            <w:r>
              <w:rPr>
                <w:color w:val="333333"/>
                <w:sz w:val="15"/>
              </w:rPr>
              <w:t>Week 2 Day 4</w:t>
            </w:r>
          </w:p>
        </w:tc>
        <w:tc>
          <w:tcPr>
            <w:tcW w:w="1224" w:type="dxa"/>
            <w:shd w:val="clear" w:color="auto" w:fill="F5EEF8"/>
            <w:vAlign w:val="center"/>
          </w:tcPr>
          <w:p w14:paraId="16A2200D" w14:textId="77777777" w:rsidR="00C11ACB" w:rsidRDefault="00000000">
            <w:r>
              <w:rPr>
                <w:color w:val="333333"/>
                <w:sz w:val="15"/>
              </w:rPr>
              <w:t>1 day</w:t>
            </w:r>
          </w:p>
        </w:tc>
        <w:tc>
          <w:tcPr>
            <w:tcW w:w="3384" w:type="dxa"/>
            <w:shd w:val="clear" w:color="auto" w:fill="F5EEF8"/>
            <w:vAlign w:val="center"/>
          </w:tcPr>
          <w:p w14:paraId="64B44380" w14:textId="77777777" w:rsidR="00C11ACB" w:rsidRDefault="00000000">
            <w:r>
              <w:rPr>
                <w:color w:val="333333"/>
                <w:sz w:val="15"/>
              </w:rPr>
              <w:t>M Vivek Charan</w:t>
            </w:r>
          </w:p>
        </w:tc>
      </w:tr>
      <w:tr w:rsidR="00C11ACB" w14:paraId="7B5032B9" w14:textId="77777777">
        <w:trPr>
          <w:jc w:val="center"/>
        </w:trPr>
        <w:tc>
          <w:tcPr>
            <w:tcW w:w="2736" w:type="dxa"/>
            <w:shd w:val="clear" w:color="auto" w:fill="FFFFFF"/>
            <w:vAlign w:val="center"/>
          </w:tcPr>
          <w:p w14:paraId="5C596DDA" w14:textId="77777777" w:rsidR="00C11ACB" w:rsidRDefault="00000000">
            <w:r>
              <w:rPr>
                <w:color w:val="333333"/>
                <w:sz w:val="15"/>
              </w:rPr>
              <w:t>Final review and submission</w:t>
            </w:r>
          </w:p>
        </w:tc>
        <w:tc>
          <w:tcPr>
            <w:tcW w:w="1584" w:type="dxa"/>
            <w:shd w:val="clear" w:color="auto" w:fill="FFFFFF"/>
            <w:vAlign w:val="center"/>
          </w:tcPr>
          <w:p w14:paraId="6DD82B5E" w14:textId="77777777" w:rsidR="00C11ACB" w:rsidRDefault="00000000">
            <w:r>
              <w:rPr>
                <w:color w:val="333333"/>
                <w:sz w:val="15"/>
              </w:rPr>
              <w:t>Week 2 Day 5</w:t>
            </w:r>
          </w:p>
        </w:tc>
        <w:tc>
          <w:tcPr>
            <w:tcW w:w="1584" w:type="dxa"/>
            <w:shd w:val="clear" w:color="auto" w:fill="FFFFFF"/>
            <w:vAlign w:val="center"/>
          </w:tcPr>
          <w:p w14:paraId="1904B9ED" w14:textId="77777777" w:rsidR="00C11ACB" w:rsidRDefault="00000000">
            <w:r>
              <w:rPr>
                <w:color w:val="333333"/>
                <w:sz w:val="15"/>
              </w:rPr>
              <w:t>Week 2 Day 5</w:t>
            </w:r>
          </w:p>
        </w:tc>
        <w:tc>
          <w:tcPr>
            <w:tcW w:w="1224" w:type="dxa"/>
            <w:shd w:val="clear" w:color="auto" w:fill="FFFFFF"/>
            <w:vAlign w:val="center"/>
          </w:tcPr>
          <w:p w14:paraId="655D677A" w14:textId="77777777" w:rsidR="00C11ACB" w:rsidRDefault="00000000">
            <w:r>
              <w:rPr>
                <w:color w:val="333333"/>
                <w:sz w:val="15"/>
              </w:rPr>
              <w:t>1 day</w:t>
            </w:r>
          </w:p>
        </w:tc>
        <w:tc>
          <w:tcPr>
            <w:tcW w:w="3384" w:type="dxa"/>
            <w:shd w:val="clear" w:color="auto" w:fill="FFFFFF"/>
            <w:vAlign w:val="center"/>
          </w:tcPr>
          <w:p w14:paraId="4B579DDE" w14:textId="77777777" w:rsidR="00C11ACB" w:rsidRDefault="00000000">
            <w:r>
              <w:rPr>
                <w:color w:val="333333"/>
                <w:sz w:val="15"/>
              </w:rPr>
              <w:t>M Vivek Charan</w:t>
            </w:r>
          </w:p>
        </w:tc>
      </w:tr>
    </w:tbl>
    <w:p w14:paraId="4EB6E4AF" w14:textId="77777777" w:rsidR="00C11ACB" w:rsidRDefault="00C11ACB"/>
    <w:p w14:paraId="596FE29E" w14:textId="77777777" w:rsidR="00C11ACB" w:rsidRDefault="00000000">
      <w:pPr>
        <w:pStyle w:val="Heading2"/>
      </w:pPr>
      <w:r>
        <w:rPr>
          <w:rFonts w:ascii="Arial" w:hAnsi="Arial"/>
          <w:color w:val="7D3C98"/>
        </w:rPr>
        <w:t>7.2 Deliverables</w:t>
      </w:r>
    </w:p>
    <w:tbl>
      <w:tblPr>
        <w:tblStyle w:val="TableGrid"/>
        <w:tblW w:w="10512" w:type="dxa"/>
        <w:jc w:val="center"/>
        <w:tblLayout w:type="fixed"/>
        <w:tblLook w:val="04A0" w:firstRow="1" w:lastRow="0" w:firstColumn="1" w:lastColumn="0" w:noHBand="0" w:noVBand="1"/>
      </w:tblPr>
      <w:tblGrid>
        <w:gridCol w:w="3240"/>
        <w:gridCol w:w="3816"/>
        <w:gridCol w:w="3456"/>
      </w:tblGrid>
      <w:tr w:rsidR="00C11ACB" w14:paraId="14D60AA0" w14:textId="77777777">
        <w:trPr>
          <w:jc w:val="center"/>
        </w:trPr>
        <w:tc>
          <w:tcPr>
            <w:tcW w:w="3240" w:type="dxa"/>
            <w:shd w:val="clear" w:color="auto" w:fill="7D3C98"/>
            <w:vAlign w:val="center"/>
          </w:tcPr>
          <w:p w14:paraId="3455A775" w14:textId="77777777" w:rsidR="00C11ACB" w:rsidRDefault="00000000">
            <w:r>
              <w:rPr>
                <w:b/>
                <w:color w:val="FFFFFF"/>
                <w:sz w:val="17"/>
              </w:rPr>
              <w:t>Deliverable</w:t>
            </w:r>
          </w:p>
        </w:tc>
        <w:tc>
          <w:tcPr>
            <w:tcW w:w="3816" w:type="dxa"/>
            <w:shd w:val="clear" w:color="auto" w:fill="7D3C98"/>
            <w:vAlign w:val="center"/>
          </w:tcPr>
          <w:p w14:paraId="55060819" w14:textId="77777777" w:rsidR="00C11ACB" w:rsidRDefault="00000000">
            <w:r>
              <w:rPr>
                <w:b/>
                <w:color w:val="FFFFFF"/>
                <w:sz w:val="17"/>
              </w:rPr>
              <w:t>Audience</w:t>
            </w:r>
          </w:p>
        </w:tc>
        <w:tc>
          <w:tcPr>
            <w:tcW w:w="3456" w:type="dxa"/>
            <w:shd w:val="clear" w:color="auto" w:fill="7D3C98"/>
            <w:vAlign w:val="center"/>
          </w:tcPr>
          <w:p w14:paraId="637183B1" w14:textId="77777777" w:rsidR="00C11ACB" w:rsidRDefault="00000000">
            <w:r>
              <w:rPr>
                <w:b/>
                <w:color w:val="FFFFFF"/>
                <w:sz w:val="17"/>
              </w:rPr>
              <w:t>Milestone</w:t>
            </w:r>
          </w:p>
        </w:tc>
      </w:tr>
      <w:tr w:rsidR="00C11ACB" w14:paraId="4B502AE6" w14:textId="77777777">
        <w:trPr>
          <w:jc w:val="center"/>
        </w:trPr>
        <w:tc>
          <w:tcPr>
            <w:tcW w:w="3240" w:type="dxa"/>
            <w:shd w:val="clear" w:color="auto" w:fill="FFFFFF"/>
            <w:vAlign w:val="center"/>
          </w:tcPr>
          <w:p w14:paraId="7262501F" w14:textId="77777777" w:rsidR="00C11ACB" w:rsidRDefault="00000000">
            <w:r>
              <w:rPr>
                <w:color w:val="333333"/>
                <w:sz w:val="16"/>
              </w:rPr>
              <w:t>Software Test Plan</w:t>
            </w:r>
          </w:p>
        </w:tc>
        <w:tc>
          <w:tcPr>
            <w:tcW w:w="3816" w:type="dxa"/>
            <w:shd w:val="clear" w:color="auto" w:fill="FFFFFF"/>
            <w:vAlign w:val="center"/>
          </w:tcPr>
          <w:p w14:paraId="40A8B7B6" w14:textId="77777777" w:rsidR="00C11ACB" w:rsidRDefault="00000000">
            <w:r>
              <w:rPr>
                <w:color w:val="333333"/>
                <w:sz w:val="16"/>
              </w:rPr>
              <w:t>Project Manager, QA Team, Test Team</w:t>
            </w:r>
          </w:p>
        </w:tc>
        <w:tc>
          <w:tcPr>
            <w:tcW w:w="3456" w:type="dxa"/>
            <w:shd w:val="clear" w:color="auto" w:fill="FFFFFF"/>
            <w:vAlign w:val="center"/>
          </w:tcPr>
          <w:p w14:paraId="239CA419" w14:textId="77777777" w:rsidR="00C11ACB" w:rsidRDefault="00000000">
            <w:r>
              <w:rPr>
                <w:color w:val="333333"/>
                <w:sz w:val="16"/>
              </w:rPr>
              <w:t>End of Week 1</w:t>
            </w:r>
          </w:p>
        </w:tc>
      </w:tr>
      <w:tr w:rsidR="00C11ACB" w14:paraId="5F653868" w14:textId="77777777">
        <w:trPr>
          <w:jc w:val="center"/>
        </w:trPr>
        <w:tc>
          <w:tcPr>
            <w:tcW w:w="3240" w:type="dxa"/>
            <w:shd w:val="clear" w:color="auto" w:fill="F5EEF8"/>
            <w:vAlign w:val="center"/>
          </w:tcPr>
          <w:p w14:paraId="5D8A8EE6" w14:textId="77777777" w:rsidR="00C11ACB" w:rsidRDefault="00000000">
            <w:r>
              <w:rPr>
                <w:color w:val="333333"/>
                <w:sz w:val="16"/>
              </w:rPr>
              <w:t>Module-wise Test Cases</w:t>
            </w:r>
          </w:p>
        </w:tc>
        <w:tc>
          <w:tcPr>
            <w:tcW w:w="3816" w:type="dxa"/>
            <w:shd w:val="clear" w:color="auto" w:fill="F5EEF8"/>
            <w:vAlign w:val="center"/>
          </w:tcPr>
          <w:p w14:paraId="2798E320" w14:textId="77777777" w:rsidR="00C11ACB" w:rsidRDefault="00000000">
            <w:r>
              <w:rPr>
                <w:color w:val="333333"/>
                <w:sz w:val="16"/>
              </w:rPr>
              <w:t>Test Team, QA Reviewer</w:t>
            </w:r>
          </w:p>
        </w:tc>
        <w:tc>
          <w:tcPr>
            <w:tcW w:w="3456" w:type="dxa"/>
            <w:shd w:val="clear" w:color="auto" w:fill="F5EEF8"/>
            <w:vAlign w:val="center"/>
          </w:tcPr>
          <w:p w14:paraId="2F4E06BC" w14:textId="77777777" w:rsidR="00C11ACB" w:rsidRDefault="00000000">
            <w:r>
              <w:rPr>
                <w:color w:val="333333"/>
                <w:sz w:val="16"/>
              </w:rPr>
              <w:t>End of Week 1</w:t>
            </w:r>
          </w:p>
        </w:tc>
      </w:tr>
      <w:tr w:rsidR="00C11ACB" w14:paraId="119DE84F" w14:textId="77777777">
        <w:trPr>
          <w:jc w:val="center"/>
        </w:trPr>
        <w:tc>
          <w:tcPr>
            <w:tcW w:w="3240" w:type="dxa"/>
            <w:shd w:val="clear" w:color="auto" w:fill="FFFFFF"/>
            <w:vAlign w:val="center"/>
          </w:tcPr>
          <w:p w14:paraId="4931CD04" w14:textId="77777777" w:rsidR="00C11ACB" w:rsidRDefault="00000000">
            <w:r>
              <w:rPr>
                <w:color w:val="333333"/>
                <w:sz w:val="16"/>
              </w:rPr>
              <w:t>Copied Jest/pytest Output</w:t>
            </w:r>
          </w:p>
        </w:tc>
        <w:tc>
          <w:tcPr>
            <w:tcW w:w="3816" w:type="dxa"/>
            <w:shd w:val="clear" w:color="auto" w:fill="FFFFFF"/>
            <w:vAlign w:val="center"/>
          </w:tcPr>
          <w:p w14:paraId="1692E720" w14:textId="77777777" w:rsidR="00C11ACB" w:rsidRDefault="00000000">
            <w:r>
              <w:rPr>
                <w:color w:val="333333"/>
                <w:sz w:val="16"/>
              </w:rPr>
              <w:t>QA Reviewer, Development Team</w:t>
            </w:r>
          </w:p>
        </w:tc>
        <w:tc>
          <w:tcPr>
            <w:tcW w:w="3456" w:type="dxa"/>
            <w:shd w:val="clear" w:color="auto" w:fill="FFFFFF"/>
            <w:vAlign w:val="center"/>
          </w:tcPr>
          <w:p w14:paraId="1CB973D8" w14:textId="77777777" w:rsidR="00C11ACB" w:rsidRDefault="00000000">
            <w:r>
              <w:rPr>
                <w:color w:val="333333"/>
                <w:sz w:val="16"/>
              </w:rPr>
              <w:t>During execution</w:t>
            </w:r>
          </w:p>
        </w:tc>
      </w:tr>
      <w:tr w:rsidR="00C11ACB" w14:paraId="1A8840EA" w14:textId="77777777">
        <w:trPr>
          <w:jc w:val="center"/>
        </w:trPr>
        <w:tc>
          <w:tcPr>
            <w:tcW w:w="3240" w:type="dxa"/>
            <w:shd w:val="clear" w:color="auto" w:fill="F5EEF8"/>
            <w:vAlign w:val="center"/>
          </w:tcPr>
          <w:p w14:paraId="71E5D312" w14:textId="77777777" w:rsidR="00C11ACB" w:rsidRDefault="00000000">
            <w:r>
              <w:rPr>
                <w:color w:val="333333"/>
                <w:sz w:val="16"/>
              </w:rPr>
              <w:t>Defect / Observation Summary</w:t>
            </w:r>
          </w:p>
        </w:tc>
        <w:tc>
          <w:tcPr>
            <w:tcW w:w="3816" w:type="dxa"/>
            <w:shd w:val="clear" w:color="auto" w:fill="F5EEF8"/>
            <w:vAlign w:val="center"/>
          </w:tcPr>
          <w:p w14:paraId="18DF5878" w14:textId="77777777" w:rsidR="00C11ACB" w:rsidRDefault="00000000">
            <w:r>
              <w:rPr>
                <w:color w:val="333333"/>
                <w:sz w:val="16"/>
              </w:rPr>
              <w:t>Development Team, QA Manager</w:t>
            </w:r>
          </w:p>
        </w:tc>
        <w:tc>
          <w:tcPr>
            <w:tcW w:w="3456" w:type="dxa"/>
            <w:shd w:val="clear" w:color="auto" w:fill="F5EEF8"/>
            <w:vAlign w:val="center"/>
          </w:tcPr>
          <w:p w14:paraId="4B51C1E5" w14:textId="77777777" w:rsidR="00C11ACB" w:rsidRDefault="00000000">
            <w:r>
              <w:rPr>
                <w:color w:val="333333"/>
                <w:sz w:val="16"/>
              </w:rPr>
              <w:t>Ongoing</w:t>
            </w:r>
          </w:p>
        </w:tc>
      </w:tr>
      <w:tr w:rsidR="00C11ACB" w14:paraId="6DE2692C" w14:textId="77777777">
        <w:trPr>
          <w:jc w:val="center"/>
        </w:trPr>
        <w:tc>
          <w:tcPr>
            <w:tcW w:w="3240" w:type="dxa"/>
            <w:shd w:val="clear" w:color="auto" w:fill="FFFFFF"/>
            <w:vAlign w:val="center"/>
          </w:tcPr>
          <w:p w14:paraId="782F18DC" w14:textId="77777777" w:rsidR="00C11ACB" w:rsidRDefault="00000000">
            <w:r>
              <w:rPr>
                <w:color w:val="333333"/>
                <w:sz w:val="16"/>
              </w:rPr>
              <w:t>System Test Results</w:t>
            </w:r>
          </w:p>
        </w:tc>
        <w:tc>
          <w:tcPr>
            <w:tcW w:w="3816" w:type="dxa"/>
            <w:shd w:val="clear" w:color="auto" w:fill="FFFFFF"/>
            <w:vAlign w:val="center"/>
          </w:tcPr>
          <w:p w14:paraId="41D9B78B" w14:textId="77777777" w:rsidR="00C11ACB" w:rsidRDefault="00000000">
            <w:r>
              <w:rPr>
                <w:color w:val="333333"/>
                <w:sz w:val="16"/>
              </w:rPr>
              <w:t>Project Manager, QA Reviewer</w:t>
            </w:r>
          </w:p>
        </w:tc>
        <w:tc>
          <w:tcPr>
            <w:tcW w:w="3456" w:type="dxa"/>
            <w:shd w:val="clear" w:color="auto" w:fill="FFFFFF"/>
            <w:vAlign w:val="center"/>
          </w:tcPr>
          <w:p w14:paraId="5863207E" w14:textId="77777777" w:rsidR="00C11ACB" w:rsidRDefault="00000000">
            <w:r>
              <w:rPr>
                <w:color w:val="333333"/>
                <w:sz w:val="16"/>
              </w:rPr>
              <w:t>End of Week 2</w:t>
            </w:r>
          </w:p>
        </w:tc>
      </w:tr>
      <w:tr w:rsidR="00C11ACB" w14:paraId="011BF48F" w14:textId="77777777">
        <w:trPr>
          <w:jc w:val="center"/>
        </w:trPr>
        <w:tc>
          <w:tcPr>
            <w:tcW w:w="3240" w:type="dxa"/>
            <w:shd w:val="clear" w:color="auto" w:fill="F5EEF8"/>
            <w:vAlign w:val="center"/>
          </w:tcPr>
          <w:p w14:paraId="21E9B04D" w14:textId="77777777" w:rsidR="00C11ACB" w:rsidRDefault="00000000">
            <w:r>
              <w:rPr>
                <w:color w:val="333333"/>
                <w:sz w:val="16"/>
              </w:rPr>
              <w:t>Final Test Metrics</w:t>
            </w:r>
          </w:p>
        </w:tc>
        <w:tc>
          <w:tcPr>
            <w:tcW w:w="3816" w:type="dxa"/>
            <w:shd w:val="clear" w:color="auto" w:fill="F5EEF8"/>
            <w:vAlign w:val="center"/>
          </w:tcPr>
          <w:p w14:paraId="1D1D426E" w14:textId="77777777" w:rsidR="00C11ACB" w:rsidRDefault="00000000">
            <w:r>
              <w:rPr>
                <w:color w:val="333333"/>
                <w:sz w:val="16"/>
              </w:rPr>
              <w:t>Project Manager, QA Team</w:t>
            </w:r>
          </w:p>
        </w:tc>
        <w:tc>
          <w:tcPr>
            <w:tcW w:w="3456" w:type="dxa"/>
            <w:shd w:val="clear" w:color="auto" w:fill="F5EEF8"/>
            <w:vAlign w:val="center"/>
          </w:tcPr>
          <w:p w14:paraId="068A423E" w14:textId="77777777" w:rsidR="00C11ACB" w:rsidRDefault="00000000">
            <w:r>
              <w:rPr>
                <w:color w:val="333333"/>
                <w:sz w:val="16"/>
              </w:rPr>
              <w:t>Final submission</w:t>
            </w:r>
          </w:p>
        </w:tc>
      </w:tr>
    </w:tbl>
    <w:p w14:paraId="2881AF9F" w14:textId="77777777" w:rsidR="00C11ACB" w:rsidRDefault="00C11ACB"/>
    <w:p w14:paraId="123B3DE8" w14:textId="77777777" w:rsidR="00C11ACB" w:rsidRDefault="00000000">
      <w:pPr>
        <w:pStyle w:val="Heading2"/>
      </w:pPr>
      <w:r>
        <w:rPr>
          <w:rFonts w:ascii="Arial" w:hAnsi="Arial"/>
          <w:color w:val="7D3C98"/>
        </w:rPr>
        <w:t>7.3 Recorded Test Execution Output</w:t>
      </w:r>
    </w:p>
    <w:p w14:paraId="05C2B5C7" w14:textId="77777777" w:rsidR="00C11ACB" w:rsidRDefault="00000000">
      <w:r>
        <w:t>The following copied outputs are recorded as automation evidence for the implemented unit, integration and backend verification tests.</w:t>
      </w:r>
    </w:p>
    <w:tbl>
      <w:tblPr>
        <w:tblStyle w:val="TableGrid"/>
        <w:tblW w:w="10512" w:type="dxa"/>
        <w:jc w:val="center"/>
        <w:tblLayout w:type="fixed"/>
        <w:tblLook w:val="04A0" w:firstRow="1" w:lastRow="0" w:firstColumn="1" w:lastColumn="0" w:noHBand="0" w:noVBand="1"/>
      </w:tblPr>
      <w:tblGrid>
        <w:gridCol w:w="1224"/>
        <w:gridCol w:w="4320"/>
        <w:gridCol w:w="4968"/>
      </w:tblGrid>
      <w:tr w:rsidR="00C11ACB" w14:paraId="0F639616" w14:textId="77777777">
        <w:trPr>
          <w:jc w:val="center"/>
        </w:trPr>
        <w:tc>
          <w:tcPr>
            <w:tcW w:w="1224" w:type="dxa"/>
            <w:shd w:val="clear" w:color="auto" w:fill="7D3C98"/>
            <w:vAlign w:val="center"/>
          </w:tcPr>
          <w:p w14:paraId="19C44FE0" w14:textId="77777777" w:rsidR="00C11ACB" w:rsidRDefault="00000000">
            <w:r>
              <w:rPr>
                <w:b/>
                <w:color w:val="FFFFFF"/>
                <w:sz w:val="17"/>
              </w:rPr>
              <w:t>Tool</w:t>
            </w:r>
          </w:p>
        </w:tc>
        <w:tc>
          <w:tcPr>
            <w:tcW w:w="4320" w:type="dxa"/>
            <w:shd w:val="clear" w:color="auto" w:fill="7D3C98"/>
            <w:vAlign w:val="center"/>
          </w:tcPr>
          <w:p w14:paraId="1B390587" w14:textId="77777777" w:rsidR="00C11ACB" w:rsidRDefault="00000000">
            <w:r>
              <w:rPr>
                <w:b/>
                <w:color w:val="FFFFFF"/>
                <w:sz w:val="17"/>
              </w:rPr>
              <w:t>Command</w:t>
            </w:r>
          </w:p>
        </w:tc>
        <w:tc>
          <w:tcPr>
            <w:tcW w:w="4968" w:type="dxa"/>
            <w:shd w:val="clear" w:color="auto" w:fill="7D3C98"/>
            <w:vAlign w:val="center"/>
          </w:tcPr>
          <w:p w14:paraId="7595D043" w14:textId="77777777" w:rsidR="00C11ACB" w:rsidRDefault="00000000">
            <w:r>
              <w:rPr>
                <w:b/>
                <w:color w:val="FFFFFF"/>
                <w:sz w:val="17"/>
              </w:rPr>
              <w:t>Copied Output / Result</w:t>
            </w:r>
          </w:p>
        </w:tc>
      </w:tr>
      <w:tr w:rsidR="00C11ACB" w14:paraId="19F780D4" w14:textId="77777777">
        <w:trPr>
          <w:jc w:val="center"/>
        </w:trPr>
        <w:tc>
          <w:tcPr>
            <w:tcW w:w="1224" w:type="dxa"/>
            <w:shd w:val="clear" w:color="auto" w:fill="FFFFFF"/>
            <w:vAlign w:val="center"/>
          </w:tcPr>
          <w:p w14:paraId="7A818FE6" w14:textId="77777777" w:rsidR="00C11ACB" w:rsidRDefault="00000000">
            <w:r>
              <w:rPr>
                <w:color w:val="333333"/>
                <w:sz w:val="16"/>
              </w:rPr>
              <w:t>Jest</w:t>
            </w:r>
          </w:p>
        </w:tc>
        <w:tc>
          <w:tcPr>
            <w:tcW w:w="4320" w:type="dxa"/>
            <w:shd w:val="clear" w:color="auto" w:fill="FFFFFF"/>
            <w:vAlign w:val="center"/>
          </w:tcPr>
          <w:p w14:paraId="577A5673" w14:textId="77777777" w:rsidR="00C11ACB" w:rsidRDefault="00000000">
            <w:r>
              <w:rPr>
                <w:color w:val="333333"/>
                <w:sz w:val="16"/>
              </w:rPr>
              <w:t>npm test -- --runInBand --watchman=false</w:t>
            </w:r>
          </w:p>
        </w:tc>
        <w:tc>
          <w:tcPr>
            <w:tcW w:w="4968" w:type="dxa"/>
            <w:shd w:val="clear" w:color="auto" w:fill="FFFFFF"/>
            <w:vAlign w:val="center"/>
          </w:tcPr>
          <w:p w14:paraId="0B536933" w14:textId="77777777" w:rsidR="00C11ACB" w:rsidRDefault="00000000">
            <w:r>
              <w:rPr>
                <w:color w:val="333333"/>
                <w:sz w:val="16"/>
              </w:rPr>
              <w:t>Test Suites: 7 passed, 7 total; Tests: 112 passed, 112 total; Snapshots: 0 total.</w:t>
            </w:r>
          </w:p>
        </w:tc>
      </w:tr>
      <w:tr w:rsidR="00C11ACB" w14:paraId="7157AB55" w14:textId="77777777">
        <w:trPr>
          <w:jc w:val="center"/>
        </w:trPr>
        <w:tc>
          <w:tcPr>
            <w:tcW w:w="1224" w:type="dxa"/>
            <w:shd w:val="clear" w:color="auto" w:fill="F5EEF8"/>
            <w:vAlign w:val="center"/>
          </w:tcPr>
          <w:p w14:paraId="4715FA70" w14:textId="77777777" w:rsidR="00C11ACB" w:rsidRDefault="00000000">
            <w:r>
              <w:rPr>
                <w:color w:val="333333"/>
                <w:sz w:val="16"/>
              </w:rPr>
              <w:t>pytest</w:t>
            </w:r>
          </w:p>
        </w:tc>
        <w:tc>
          <w:tcPr>
            <w:tcW w:w="4320" w:type="dxa"/>
            <w:shd w:val="clear" w:color="auto" w:fill="F5EEF8"/>
            <w:vAlign w:val="center"/>
          </w:tcPr>
          <w:p w14:paraId="31358816" w14:textId="77777777" w:rsidR="00C11ACB" w:rsidRDefault="00000000">
            <w:r>
              <w:rPr>
                <w:color w:val="333333"/>
                <w:sz w:val="16"/>
              </w:rPr>
              <w:t>pytest order-service/tests/test_emergency_verification.py order-service/tests/test_student_verification.py -q</w:t>
            </w:r>
          </w:p>
        </w:tc>
        <w:tc>
          <w:tcPr>
            <w:tcW w:w="4968" w:type="dxa"/>
            <w:shd w:val="clear" w:color="auto" w:fill="F5EEF8"/>
            <w:vAlign w:val="center"/>
          </w:tcPr>
          <w:p w14:paraId="6DB26EF5" w14:textId="77777777" w:rsidR="00C11ACB" w:rsidRDefault="00000000">
            <w:r>
              <w:rPr>
                <w:color w:val="333333"/>
                <w:sz w:val="16"/>
              </w:rPr>
              <w:t>3 passed in 0.01s.</w:t>
            </w:r>
          </w:p>
        </w:tc>
      </w:tr>
      <w:tr w:rsidR="00C11ACB" w14:paraId="714A6BA1" w14:textId="77777777">
        <w:trPr>
          <w:jc w:val="center"/>
        </w:trPr>
        <w:tc>
          <w:tcPr>
            <w:tcW w:w="1224" w:type="dxa"/>
            <w:shd w:val="clear" w:color="auto" w:fill="FFFFFF"/>
            <w:vAlign w:val="center"/>
          </w:tcPr>
          <w:p w14:paraId="4B54BF29" w14:textId="77777777" w:rsidR="00C11ACB" w:rsidRDefault="00000000">
            <w:r>
              <w:rPr>
                <w:color w:val="333333"/>
                <w:sz w:val="16"/>
              </w:rPr>
              <w:t>pytest</w:t>
            </w:r>
          </w:p>
        </w:tc>
        <w:tc>
          <w:tcPr>
            <w:tcW w:w="4320" w:type="dxa"/>
            <w:shd w:val="clear" w:color="auto" w:fill="FFFFFF"/>
            <w:vAlign w:val="center"/>
          </w:tcPr>
          <w:p w14:paraId="0D36554D" w14:textId="77777777" w:rsidR="00C11ACB" w:rsidRDefault="00000000">
            <w:r>
              <w:rPr>
                <w:color w:val="333333"/>
                <w:sz w:val="16"/>
              </w:rPr>
              <w:t>pytest order-service/tests/test_priority.py delivery-service/tests/test_eta.py -q</w:t>
            </w:r>
          </w:p>
        </w:tc>
        <w:tc>
          <w:tcPr>
            <w:tcW w:w="4968" w:type="dxa"/>
            <w:shd w:val="clear" w:color="auto" w:fill="FFFFFF"/>
            <w:vAlign w:val="center"/>
          </w:tcPr>
          <w:p w14:paraId="7873106F" w14:textId="77777777" w:rsidR="00C11ACB" w:rsidRDefault="00000000">
            <w:r>
              <w:rPr>
                <w:color w:val="333333"/>
                <w:sz w:val="16"/>
              </w:rPr>
              <w:t>5 passed, 1 warning in 0.10s.</w:t>
            </w:r>
          </w:p>
        </w:tc>
      </w:tr>
    </w:tbl>
    <w:p w14:paraId="4F1002B0" w14:textId="77777777" w:rsidR="00C11ACB" w:rsidRDefault="00C11ACB"/>
    <w:p w14:paraId="3443F5E0" w14:textId="77777777" w:rsidR="00C11ACB" w:rsidRDefault="00000000">
      <w:pPr>
        <w:pStyle w:val="Heading2"/>
      </w:pPr>
      <w:r>
        <w:rPr>
          <w:rFonts w:ascii="Arial" w:hAnsi="Arial"/>
          <w:color w:val="7D3C98"/>
        </w:rPr>
        <w:t>7.4 Screenshot Evidence To Add</w:t>
      </w:r>
    </w:p>
    <w:p w14:paraId="2E3C6758" w14:textId="77777777" w:rsidR="00C11ACB" w:rsidRDefault="00000000">
      <w:r>
        <w:t>The following screenshots were captured from the iOS simulator and added as execution evidence.</w:t>
      </w:r>
    </w:p>
    <w:tbl>
      <w:tblPr>
        <w:tblStyle w:val="TableGrid"/>
        <w:tblW w:w="10512" w:type="dxa"/>
        <w:jc w:val="center"/>
        <w:tblLayout w:type="fixed"/>
        <w:tblLook w:val="04A0" w:firstRow="1" w:lastRow="0" w:firstColumn="1" w:lastColumn="0" w:noHBand="0" w:noVBand="1"/>
      </w:tblPr>
      <w:tblGrid>
        <w:gridCol w:w="1440"/>
        <w:gridCol w:w="3240"/>
        <w:gridCol w:w="5832"/>
      </w:tblGrid>
      <w:tr w:rsidR="00C11ACB" w14:paraId="4ABC199D" w14:textId="77777777">
        <w:trPr>
          <w:jc w:val="center"/>
        </w:trPr>
        <w:tc>
          <w:tcPr>
            <w:tcW w:w="1440" w:type="dxa"/>
            <w:shd w:val="clear" w:color="auto" w:fill="7D3C98"/>
            <w:vAlign w:val="center"/>
          </w:tcPr>
          <w:p w14:paraId="5E55740F" w14:textId="77777777" w:rsidR="00C11ACB" w:rsidRDefault="00000000">
            <w:r>
              <w:rPr>
                <w:b/>
                <w:color w:val="FFFFFF"/>
                <w:sz w:val="17"/>
              </w:rPr>
              <w:t>Evidence ID</w:t>
            </w:r>
          </w:p>
        </w:tc>
        <w:tc>
          <w:tcPr>
            <w:tcW w:w="3240" w:type="dxa"/>
            <w:shd w:val="clear" w:color="auto" w:fill="7D3C98"/>
            <w:vAlign w:val="center"/>
          </w:tcPr>
          <w:p w14:paraId="0F523C2B" w14:textId="77777777" w:rsidR="00C11ACB" w:rsidRDefault="00000000">
            <w:r>
              <w:rPr>
                <w:b/>
                <w:color w:val="FFFFFF"/>
                <w:sz w:val="17"/>
              </w:rPr>
              <w:t>Screenshot</w:t>
            </w:r>
          </w:p>
        </w:tc>
        <w:tc>
          <w:tcPr>
            <w:tcW w:w="5832" w:type="dxa"/>
            <w:shd w:val="clear" w:color="auto" w:fill="7D3C98"/>
            <w:vAlign w:val="center"/>
          </w:tcPr>
          <w:p w14:paraId="60DAF37E" w14:textId="77777777" w:rsidR="00C11ACB" w:rsidRDefault="00000000">
            <w:r>
              <w:rPr>
                <w:b/>
                <w:color w:val="FFFFFF"/>
                <w:sz w:val="17"/>
              </w:rPr>
              <w:t>Evidence Description</w:t>
            </w:r>
          </w:p>
        </w:tc>
      </w:tr>
      <w:tr w:rsidR="00C11ACB" w14:paraId="15E1E228" w14:textId="77777777">
        <w:trPr>
          <w:jc w:val="center"/>
        </w:trPr>
        <w:tc>
          <w:tcPr>
            <w:tcW w:w="1440" w:type="dxa"/>
            <w:shd w:val="clear" w:color="auto" w:fill="FFFFFF"/>
            <w:vAlign w:val="center"/>
          </w:tcPr>
          <w:p w14:paraId="2D2F8B01" w14:textId="77777777" w:rsidR="00C11ACB" w:rsidRDefault="00000000">
            <w:r>
              <w:rPr>
                <w:color w:val="333333"/>
                <w:sz w:val="16"/>
              </w:rPr>
              <w:t>SS-V-01</w:t>
            </w:r>
          </w:p>
        </w:tc>
        <w:tc>
          <w:tcPr>
            <w:tcW w:w="3240" w:type="dxa"/>
            <w:shd w:val="clear" w:color="auto" w:fill="FFFFFF"/>
            <w:vAlign w:val="center"/>
          </w:tcPr>
          <w:p w14:paraId="13F47F94" w14:textId="77777777" w:rsidR="00C11ACB" w:rsidRDefault="00000000">
            <w:r>
              <w:rPr>
                <w:color w:val="333333"/>
                <w:sz w:val="16"/>
              </w:rPr>
              <w:t>Login screen</w:t>
            </w:r>
          </w:p>
        </w:tc>
        <w:tc>
          <w:tcPr>
            <w:tcW w:w="5832" w:type="dxa"/>
            <w:shd w:val="clear" w:color="auto" w:fill="FFFFFF"/>
            <w:vAlign w:val="center"/>
          </w:tcPr>
          <w:p w14:paraId="25CF1EEB" w14:textId="77777777" w:rsidR="00C11ACB" w:rsidRDefault="00000000">
            <w:r>
              <w:rPr>
                <w:color w:val="333333"/>
                <w:sz w:val="16"/>
              </w:rPr>
              <w:t>iOS simulator screenshot of the PulseKitchen login page.</w:t>
            </w:r>
          </w:p>
        </w:tc>
      </w:tr>
      <w:tr w:rsidR="00C11ACB" w14:paraId="33797519" w14:textId="77777777">
        <w:trPr>
          <w:jc w:val="center"/>
        </w:trPr>
        <w:tc>
          <w:tcPr>
            <w:tcW w:w="1440" w:type="dxa"/>
            <w:shd w:val="clear" w:color="auto" w:fill="F5EEF8"/>
            <w:vAlign w:val="center"/>
          </w:tcPr>
          <w:p w14:paraId="15ADE8A2" w14:textId="77777777" w:rsidR="00C11ACB" w:rsidRDefault="00000000">
            <w:r>
              <w:rPr>
                <w:color w:val="333333"/>
                <w:sz w:val="16"/>
              </w:rPr>
              <w:t>SS-V-02</w:t>
            </w:r>
          </w:p>
        </w:tc>
        <w:tc>
          <w:tcPr>
            <w:tcW w:w="3240" w:type="dxa"/>
            <w:shd w:val="clear" w:color="auto" w:fill="F5EEF8"/>
            <w:vAlign w:val="center"/>
          </w:tcPr>
          <w:p w14:paraId="4BC248FF" w14:textId="77777777" w:rsidR="00C11ACB" w:rsidRDefault="00000000">
            <w:r>
              <w:rPr>
                <w:color w:val="333333"/>
                <w:sz w:val="16"/>
              </w:rPr>
              <w:t>Home screen</w:t>
            </w:r>
          </w:p>
        </w:tc>
        <w:tc>
          <w:tcPr>
            <w:tcW w:w="5832" w:type="dxa"/>
            <w:shd w:val="clear" w:color="auto" w:fill="F5EEF8"/>
            <w:vAlign w:val="center"/>
          </w:tcPr>
          <w:p w14:paraId="777736AD" w14:textId="77777777" w:rsidR="00C11ACB" w:rsidRDefault="00000000">
            <w:r>
              <w:rPr>
                <w:color w:val="333333"/>
                <w:sz w:val="16"/>
              </w:rPr>
              <w:t>iOS simulator screenshot of the customer home page.</w:t>
            </w:r>
          </w:p>
        </w:tc>
      </w:tr>
      <w:tr w:rsidR="00C11ACB" w14:paraId="178A9033" w14:textId="77777777">
        <w:trPr>
          <w:jc w:val="center"/>
        </w:trPr>
        <w:tc>
          <w:tcPr>
            <w:tcW w:w="1440" w:type="dxa"/>
            <w:shd w:val="clear" w:color="auto" w:fill="FFFFFF"/>
            <w:vAlign w:val="center"/>
          </w:tcPr>
          <w:p w14:paraId="558E0949" w14:textId="77777777" w:rsidR="00C11ACB" w:rsidRDefault="00000000">
            <w:r>
              <w:rPr>
                <w:color w:val="333333"/>
                <w:sz w:val="16"/>
              </w:rPr>
              <w:t>SS-V-03</w:t>
            </w:r>
          </w:p>
        </w:tc>
        <w:tc>
          <w:tcPr>
            <w:tcW w:w="3240" w:type="dxa"/>
            <w:shd w:val="clear" w:color="auto" w:fill="FFFFFF"/>
            <w:vAlign w:val="center"/>
          </w:tcPr>
          <w:p w14:paraId="4507211E" w14:textId="77777777" w:rsidR="00C11ACB" w:rsidRDefault="00000000">
            <w:r>
              <w:rPr>
                <w:color w:val="333333"/>
                <w:sz w:val="16"/>
              </w:rPr>
              <w:t>Restaurant list screen</w:t>
            </w:r>
          </w:p>
        </w:tc>
        <w:tc>
          <w:tcPr>
            <w:tcW w:w="5832" w:type="dxa"/>
            <w:shd w:val="clear" w:color="auto" w:fill="FFFFFF"/>
            <w:vAlign w:val="center"/>
          </w:tcPr>
          <w:p w14:paraId="3D8E4F72" w14:textId="77777777" w:rsidR="00C11ACB" w:rsidRDefault="00000000">
            <w:r>
              <w:rPr>
                <w:color w:val="333333"/>
                <w:sz w:val="16"/>
              </w:rPr>
              <w:t>iOS simulator screenshot of restaurants and filters.</w:t>
            </w:r>
          </w:p>
        </w:tc>
      </w:tr>
      <w:tr w:rsidR="00C11ACB" w14:paraId="63002CD6" w14:textId="77777777">
        <w:trPr>
          <w:jc w:val="center"/>
        </w:trPr>
        <w:tc>
          <w:tcPr>
            <w:tcW w:w="1440" w:type="dxa"/>
            <w:shd w:val="clear" w:color="auto" w:fill="F5EEF8"/>
            <w:vAlign w:val="center"/>
          </w:tcPr>
          <w:p w14:paraId="39CAA874" w14:textId="77777777" w:rsidR="00C11ACB" w:rsidRDefault="00000000">
            <w:r>
              <w:rPr>
                <w:color w:val="333333"/>
                <w:sz w:val="16"/>
              </w:rPr>
              <w:t>SS-V-04</w:t>
            </w:r>
          </w:p>
        </w:tc>
        <w:tc>
          <w:tcPr>
            <w:tcW w:w="3240" w:type="dxa"/>
            <w:shd w:val="clear" w:color="auto" w:fill="F5EEF8"/>
            <w:vAlign w:val="center"/>
          </w:tcPr>
          <w:p w14:paraId="2EAD3F43" w14:textId="77777777" w:rsidR="00C11ACB" w:rsidRDefault="00000000">
            <w:r>
              <w:rPr>
                <w:color w:val="333333"/>
                <w:sz w:val="16"/>
              </w:rPr>
              <w:t>Cart / checkout screen</w:t>
            </w:r>
          </w:p>
        </w:tc>
        <w:tc>
          <w:tcPr>
            <w:tcW w:w="5832" w:type="dxa"/>
            <w:shd w:val="clear" w:color="auto" w:fill="F5EEF8"/>
            <w:vAlign w:val="center"/>
          </w:tcPr>
          <w:p w14:paraId="4760AE01" w14:textId="77777777" w:rsidR="00C11ACB" w:rsidRDefault="00000000">
            <w:r>
              <w:rPr>
                <w:color w:val="333333"/>
                <w:sz w:val="16"/>
              </w:rPr>
              <w:t>iOS simulator screenshot of cart items and payment summary.</w:t>
            </w:r>
          </w:p>
        </w:tc>
      </w:tr>
      <w:tr w:rsidR="00C11ACB" w14:paraId="0D465208" w14:textId="77777777">
        <w:trPr>
          <w:jc w:val="center"/>
        </w:trPr>
        <w:tc>
          <w:tcPr>
            <w:tcW w:w="1440" w:type="dxa"/>
            <w:shd w:val="clear" w:color="auto" w:fill="FFFFFF"/>
            <w:vAlign w:val="center"/>
          </w:tcPr>
          <w:p w14:paraId="18C4EABB" w14:textId="77777777" w:rsidR="00C11ACB" w:rsidRDefault="00000000">
            <w:r>
              <w:rPr>
                <w:color w:val="333333"/>
                <w:sz w:val="16"/>
              </w:rPr>
              <w:t>SS-V-05</w:t>
            </w:r>
          </w:p>
        </w:tc>
        <w:tc>
          <w:tcPr>
            <w:tcW w:w="3240" w:type="dxa"/>
            <w:shd w:val="clear" w:color="auto" w:fill="FFFFFF"/>
            <w:vAlign w:val="center"/>
          </w:tcPr>
          <w:p w14:paraId="556DCB5E" w14:textId="77777777" w:rsidR="00C11ACB" w:rsidRDefault="00000000">
            <w:r>
              <w:rPr>
                <w:color w:val="333333"/>
                <w:sz w:val="16"/>
              </w:rPr>
              <w:t>Orders history screen</w:t>
            </w:r>
          </w:p>
        </w:tc>
        <w:tc>
          <w:tcPr>
            <w:tcW w:w="5832" w:type="dxa"/>
            <w:shd w:val="clear" w:color="auto" w:fill="FFFFFF"/>
            <w:vAlign w:val="center"/>
          </w:tcPr>
          <w:p w14:paraId="701FC144" w14:textId="77777777" w:rsidR="00C11ACB" w:rsidRDefault="00000000">
            <w:r>
              <w:rPr>
                <w:color w:val="333333"/>
                <w:sz w:val="16"/>
              </w:rPr>
              <w:t>iOS simulator screenshot of recent order status list.</w:t>
            </w:r>
          </w:p>
        </w:tc>
      </w:tr>
    </w:tbl>
    <w:p w14:paraId="5DC5A7D7" w14:textId="77777777" w:rsidR="00C11ACB" w:rsidRDefault="00C11ACB"/>
    <w:p w14:paraId="02C4C005" w14:textId="77777777" w:rsidR="00C11ACB" w:rsidRDefault="00000000">
      <w:pPr>
        <w:jc w:val="center"/>
      </w:pPr>
      <w:r>
        <w:rPr>
          <w:b/>
          <w:sz w:val="18"/>
        </w:rPr>
        <w:t>SS-V-01: Login screen</w:t>
      </w:r>
    </w:p>
    <w:p w14:paraId="51073C48" w14:textId="77777777" w:rsidR="00C11ACB" w:rsidRDefault="00000000">
      <w:pPr>
        <w:jc w:val="center"/>
      </w:pPr>
      <w:r>
        <w:rPr>
          <w:noProof/>
        </w:rPr>
        <w:lastRenderedPageBreak/>
        <w:drawing>
          <wp:inline distT="0" distB="0" distL="0" distR="0" wp14:anchorId="233A8342" wp14:editId="16CA4190">
            <wp:extent cx="1874519" cy="4063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login.png"/>
                    <pic:cNvPicPr/>
                  </pic:nvPicPr>
                  <pic:blipFill>
                    <a:blip r:embed="rId8"/>
                    <a:stretch>
                      <a:fillRect/>
                    </a:stretch>
                  </pic:blipFill>
                  <pic:spPr>
                    <a:xfrm>
                      <a:off x="0" y="0"/>
                      <a:ext cx="1874519" cy="4063843"/>
                    </a:xfrm>
                    <a:prstGeom prst="rect">
                      <a:avLst/>
                    </a:prstGeom>
                  </pic:spPr>
                </pic:pic>
              </a:graphicData>
            </a:graphic>
          </wp:inline>
        </w:drawing>
      </w:r>
    </w:p>
    <w:p w14:paraId="1DA08667" w14:textId="77777777" w:rsidR="00C11ACB" w:rsidRDefault="00000000">
      <w:pPr>
        <w:jc w:val="center"/>
      </w:pPr>
      <w:r>
        <w:rPr>
          <w:color w:val="666666"/>
          <w:sz w:val="16"/>
        </w:rPr>
        <w:t>iOS simulator screenshot of the PulseKitchen login page.</w:t>
      </w:r>
    </w:p>
    <w:p w14:paraId="3250EBA5" w14:textId="77777777" w:rsidR="00C11ACB" w:rsidRDefault="00000000">
      <w:pPr>
        <w:jc w:val="center"/>
      </w:pPr>
      <w:r>
        <w:rPr>
          <w:b/>
          <w:sz w:val="18"/>
        </w:rPr>
        <w:t>SS-V-02: Home screen</w:t>
      </w:r>
    </w:p>
    <w:p w14:paraId="656CE4B1" w14:textId="77777777" w:rsidR="00C11ACB" w:rsidRDefault="00000000">
      <w:pPr>
        <w:jc w:val="center"/>
      </w:pPr>
      <w:r>
        <w:rPr>
          <w:noProof/>
        </w:rPr>
        <w:drawing>
          <wp:inline distT="0" distB="0" distL="0" distR="0" wp14:anchorId="6841FFD6" wp14:editId="47009C5E">
            <wp:extent cx="1874519" cy="4063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home.png"/>
                    <pic:cNvPicPr/>
                  </pic:nvPicPr>
                  <pic:blipFill>
                    <a:blip r:embed="rId9"/>
                    <a:stretch>
                      <a:fillRect/>
                    </a:stretch>
                  </pic:blipFill>
                  <pic:spPr>
                    <a:xfrm>
                      <a:off x="0" y="0"/>
                      <a:ext cx="1874519" cy="4063843"/>
                    </a:xfrm>
                    <a:prstGeom prst="rect">
                      <a:avLst/>
                    </a:prstGeom>
                  </pic:spPr>
                </pic:pic>
              </a:graphicData>
            </a:graphic>
          </wp:inline>
        </w:drawing>
      </w:r>
    </w:p>
    <w:p w14:paraId="1D8E4CA5" w14:textId="77777777" w:rsidR="00C11ACB" w:rsidRDefault="00000000">
      <w:pPr>
        <w:jc w:val="center"/>
      </w:pPr>
      <w:r>
        <w:rPr>
          <w:color w:val="666666"/>
          <w:sz w:val="16"/>
        </w:rPr>
        <w:lastRenderedPageBreak/>
        <w:t>iOS simulator screenshot of the customer home page.</w:t>
      </w:r>
    </w:p>
    <w:p w14:paraId="771F1075" w14:textId="77777777" w:rsidR="00C11ACB" w:rsidRDefault="00000000">
      <w:pPr>
        <w:jc w:val="center"/>
      </w:pPr>
      <w:r>
        <w:rPr>
          <w:b/>
          <w:sz w:val="18"/>
        </w:rPr>
        <w:t>SS-V-03: Restaurant list screen</w:t>
      </w:r>
    </w:p>
    <w:p w14:paraId="7DC75362" w14:textId="77777777" w:rsidR="00C11ACB" w:rsidRDefault="00000000">
      <w:pPr>
        <w:jc w:val="center"/>
      </w:pPr>
      <w:r>
        <w:rPr>
          <w:noProof/>
        </w:rPr>
        <w:drawing>
          <wp:inline distT="0" distB="0" distL="0" distR="0" wp14:anchorId="7D7BA400" wp14:editId="0B4F9CBF">
            <wp:extent cx="1874519" cy="4063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restaurants.png"/>
                    <pic:cNvPicPr/>
                  </pic:nvPicPr>
                  <pic:blipFill>
                    <a:blip r:embed="rId10"/>
                    <a:stretch>
                      <a:fillRect/>
                    </a:stretch>
                  </pic:blipFill>
                  <pic:spPr>
                    <a:xfrm>
                      <a:off x="0" y="0"/>
                      <a:ext cx="1874519" cy="4063843"/>
                    </a:xfrm>
                    <a:prstGeom prst="rect">
                      <a:avLst/>
                    </a:prstGeom>
                  </pic:spPr>
                </pic:pic>
              </a:graphicData>
            </a:graphic>
          </wp:inline>
        </w:drawing>
      </w:r>
    </w:p>
    <w:p w14:paraId="62D6D29B" w14:textId="77777777" w:rsidR="00C11ACB" w:rsidRDefault="00000000">
      <w:pPr>
        <w:jc w:val="center"/>
      </w:pPr>
      <w:r>
        <w:rPr>
          <w:color w:val="666666"/>
          <w:sz w:val="16"/>
        </w:rPr>
        <w:t>iOS simulator screenshot of restaurants and filters.</w:t>
      </w:r>
    </w:p>
    <w:p w14:paraId="665A75D3" w14:textId="77777777" w:rsidR="00C11ACB" w:rsidRDefault="00000000">
      <w:pPr>
        <w:jc w:val="center"/>
      </w:pPr>
      <w:r>
        <w:rPr>
          <w:b/>
          <w:sz w:val="18"/>
        </w:rPr>
        <w:t>SS-V-04: Cart / checkout screen</w:t>
      </w:r>
    </w:p>
    <w:p w14:paraId="3767009C" w14:textId="77777777" w:rsidR="00C11ACB" w:rsidRDefault="00000000">
      <w:pPr>
        <w:jc w:val="center"/>
      </w:pPr>
      <w:r>
        <w:rPr>
          <w:noProof/>
        </w:rPr>
        <w:lastRenderedPageBreak/>
        <w:drawing>
          <wp:inline distT="0" distB="0" distL="0" distR="0" wp14:anchorId="083D11E6" wp14:editId="29E4551C">
            <wp:extent cx="1874519" cy="4063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cart.png"/>
                    <pic:cNvPicPr/>
                  </pic:nvPicPr>
                  <pic:blipFill>
                    <a:blip r:embed="rId11"/>
                    <a:stretch>
                      <a:fillRect/>
                    </a:stretch>
                  </pic:blipFill>
                  <pic:spPr>
                    <a:xfrm>
                      <a:off x="0" y="0"/>
                      <a:ext cx="1874519" cy="4063843"/>
                    </a:xfrm>
                    <a:prstGeom prst="rect">
                      <a:avLst/>
                    </a:prstGeom>
                  </pic:spPr>
                </pic:pic>
              </a:graphicData>
            </a:graphic>
          </wp:inline>
        </w:drawing>
      </w:r>
    </w:p>
    <w:p w14:paraId="058F3C2A" w14:textId="77777777" w:rsidR="00C11ACB" w:rsidRDefault="00000000">
      <w:pPr>
        <w:jc w:val="center"/>
      </w:pPr>
      <w:r>
        <w:rPr>
          <w:color w:val="666666"/>
          <w:sz w:val="16"/>
        </w:rPr>
        <w:t>iOS simulator screenshot of cart items and payment summary.</w:t>
      </w:r>
    </w:p>
    <w:p w14:paraId="6303C26A" w14:textId="77777777" w:rsidR="00C11ACB" w:rsidRDefault="00000000">
      <w:pPr>
        <w:jc w:val="center"/>
      </w:pPr>
      <w:r>
        <w:rPr>
          <w:b/>
          <w:sz w:val="18"/>
        </w:rPr>
        <w:t>SS-V-05: Orders history screen</w:t>
      </w:r>
    </w:p>
    <w:p w14:paraId="22464E53" w14:textId="77777777" w:rsidR="00C11ACB" w:rsidRDefault="00000000">
      <w:pPr>
        <w:jc w:val="center"/>
      </w:pPr>
      <w:r>
        <w:rPr>
          <w:noProof/>
        </w:rPr>
        <w:drawing>
          <wp:inline distT="0" distB="0" distL="0" distR="0" wp14:anchorId="37A1E19F" wp14:editId="5859716B">
            <wp:extent cx="1874519" cy="4063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orders.png"/>
                    <pic:cNvPicPr/>
                  </pic:nvPicPr>
                  <pic:blipFill>
                    <a:blip r:embed="rId12"/>
                    <a:stretch>
                      <a:fillRect/>
                    </a:stretch>
                  </pic:blipFill>
                  <pic:spPr>
                    <a:xfrm>
                      <a:off x="0" y="0"/>
                      <a:ext cx="1874519" cy="4063843"/>
                    </a:xfrm>
                    <a:prstGeom prst="rect">
                      <a:avLst/>
                    </a:prstGeom>
                  </pic:spPr>
                </pic:pic>
              </a:graphicData>
            </a:graphic>
          </wp:inline>
        </w:drawing>
      </w:r>
    </w:p>
    <w:p w14:paraId="29143390" w14:textId="08B322BB" w:rsidR="006D7877" w:rsidRDefault="00000000" w:rsidP="006D7877">
      <w:pPr>
        <w:jc w:val="center"/>
        <w:rPr>
          <w:color w:val="666666"/>
          <w:sz w:val="16"/>
        </w:rPr>
      </w:pPr>
      <w:r>
        <w:rPr>
          <w:color w:val="666666"/>
          <w:sz w:val="16"/>
        </w:rPr>
        <w:lastRenderedPageBreak/>
        <w:t>iOS simulator screenshot of recent order status list.</w:t>
      </w:r>
    </w:p>
    <w:p w14:paraId="497AA687" w14:textId="09256B08" w:rsidR="006D7877" w:rsidRDefault="006D7877" w:rsidP="006D7877">
      <w:pPr>
        <w:jc w:val="center"/>
        <w:rPr>
          <w:b/>
          <w:sz w:val="18"/>
        </w:rPr>
      </w:pPr>
      <w:r>
        <w:rPr>
          <w:b/>
          <w:sz w:val="18"/>
        </w:rPr>
        <w:t>SS-</w:t>
      </w:r>
      <w:r>
        <w:rPr>
          <w:b/>
          <w:sz w:val="18"/>
        </w:rPr>
        <w:t>V-06</w:t>
      </w:r>
      <w:r>
        <w:rPr>
          <w:b/>
          <w:sz w:val="18"/>
        </w:rPr>
        <w:t xml:space="preserve">: </w:t>
      </w:r>
      <w:r>
        <w:rPr>
          <w:b/>
          <w:sz w:val="18"/>
        </w:rPr>
        <w:t>Student Priority Delivery</w:t>
      </w:r>
    </w:p>
    <w:p w14:paraId="2030CEDB" w14:textId="225AD8A0" w:rsidR="006D7877" w:rsidRDefault="006D7877" w:rsidP="006D7877">
      <w:pPr>
        <w:jc w:val="center"/>
      </w:pPr>
      <w:r w:rsidRPr="006D7877">
        <w:drawing>
          <wp:inline distT="0" distB="0" distL="0" distR="0" wp14:anchorId="123530C5" wp14:editId="35B587EA">
            <wp:extent cx="1986374" cy="4323776"/>
            <wp:effectExtent l="0" t="0" r="0" b="0"/>
            <wp:docPr id="1844814512" name="Picture 1" descr="A screen 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14512" name="Picture 1" descr="A screen shot of a cellphone&#10;&#10;Description automatically generated"/>
                    <pic:cNvPicPr/>
                  </pic:nvPicPr>
                  <pic:blipFill>
                    <a:blip r:embed="rId13"/>
                    <a:stretch>
                      <a:fillRect/>
                    </a:stretch>
                  </pic:blipFill>
                  <pic:spPr>
                    <a:xfrm>
                      <a:off x="0" y="0"/>
                      <a:ext cx="2007820" cy="4370458"/>
                    </a:xfrm>
                    <a:prstGeom prst="rect">
                      <a:avLst/>
                    </a:prstGeom>
                  </pic:spPr>
                </pic:pic>
              </a:graphicData>
            </a:graphic>
          </wp:inline>
        </w:drawing>
      </w:r>
    </w:p>
    <w:p w14:paraId="79DDB521" w14:textId="77777777" w:rsidR="006D7877" w:rsidRPr="006D7877" w:rsidRDefault="006D7877" w:rsidP="006D7877">
      <w:pPr>
        <w:jc w:val="center"/>
        <w:rPr>
          <w:color w:val="666666"/>
          <w:sz w:val="16"/>
        </w:rPr>
      </w:pPr>
    </w:p>
    <w:p w14:paraId="36804AC4" w14:textId="77777777" w:rsidR="00C11ACB" w:rsidRDefault="00000000">
      <w:pPr>
        <w:pStyle w:val="Heading1"/>
      </w:pPr>
      <w:r>
        <w:rPr>
          <w:rFonts w:ascii="Arial" w:hAnsi="Arial"/>
          <w:color w:val="7D3C98"/>
        </w:rPr>
        <w:t>8. Entry and Exit Criteria</w:t>
      </w:r>
    </w:p>
    <w:p w14:paraId="72C1144C" w14:textId="77777777" w:rsidR="00C11ACB" w:rsidRDefault="00000000">
      <w:pPr>
        <w:pStyle w:val="Heading2"/>
      </w:pPr>
      <w:r>
        <w:rPr>
          <w:rFonts w:ascii="Arial" w:hAnsi="Arial"/>
          <w:color w:val="7D3C98"/>
        </w:rPr>
        <w:t>8.1 Entry Criteria</w:t>
      </w:r>
    </w:p>
    <w:p w14:paraId="7434924E" w14:textId="77777777" w:rsidR="00C11ACB" w:rsidRDefault="00000000">
      <w:pPr>
        <w:ind w:left="360" w:hanging="216"/>
      </w:pPr>
      <w:r>
        <w:t>- Local project source code is available and dependencies are installed.</w:t>
      </w:r>
    </w:p>
    <w:p w14:paraId="1FDDAD5A" w14:textId="77777777" w:rsidR="00C11ACB" w:rsidRDefault="00000000">
      <w:pPr>
        <w:ind w:left="360" w:hanging="216"/>
      </w:pPr>
      <w:r>
        <w:t>- Mobile app test suite can be executed with npm test from the mobile-app directory.</w:t>
      </w:r>
    </w:p>
    <w:p w14:paraId="165028A5" w14:textId="77777777" w:rsidR="00C11ACB" w:rsidRDefault="00000000">
      <w:pPr>
        <w:ind w:left="360" w:hanging="216"/>
      </w:pPr>
      <w:r>
        <w:t>- Backend pytest dependencies are available for order-service and delivery-service tests.</w:t>
      </w:r>
    </w:p>
    <w:p w14:paraId="1C33F858" w14:textId="77777777" w:rsidR="00C11ACB" w:rsidRDefault="00000000">
      <w:pPr>
        <w:ind w:left="360" w:hanging="216"/>
      </w:pPr>
      <w:r>
        <w:t>- Required test accounts and verification sample files are prepared.</w:t>
      </w:r>
    </w:p>
    <w:p w14:paraId="10CAF681" w14:textId="77777777" w:rsidR="00C11ACB" w:rsidRDefault="00000000">
      <w:pPr>
        <w:ind w:left="360" w:hanging="216"/>
      </w:pPr>
      <w:r>
        <w:t>- Database, queue and cache services are available or mocked for the selected test level.</w:t>
      </w:r>
    </w:p>
    <w:p w14:paraId="555F5E9F" w14:textId="77777777" w:rsidR="00C11ACB" w:rsidRDefault="00000000">
      <w:pPr>
        <w:pStyle w:val="Heading2"/>
      </w:pPr>
      <w:r>
        <w:rPr>
          <w:rFonts w:ascii="Arial" w:hAnsi="Arial"/>
          <w:color w:val="7D3C98"/>
        </w:rPr>
        <w:t>8.2 Exit Criteria</w:t>
      </w:r>
    </w:p>
    <w:p w14:paraId="46BDD699" w14:textId="77777777" w:rsidR="00C11ACB" w:rsidRDefault="00000000">
      <w:pPr>
        <w:ind w:left="360" w:hanging="216"/>
      </w:pPr>
      <w:r>
        <w:t>- All high priority test cases have been executed or have documented evidence.</w:t>
      </w:r>
    </w:p>
    <w:p w14:paraId="7BDE8771" w14:textId="77777777" w:rsidR="00C11ACB" w:rsidRDefault="00000000">
      <w:pPr>
        <w:ind w:left="360" w:hanging="216"/>
      </w:pPr>
      <w:r>
        <w:t>- No unresolved critical defect remains open for the assigned scenario.</w:t>
      </w:r>
    </w:p>
    <w:p w14:paraId="22FEEE6B" w14:textId="77777777" w:rsidR="00C11ACB" w:rsidRDefault="00000000">
      <w:pPr>
        <w:ind w:left="360" w:hanging="216"/>
      </w:pPr>
      <w:r>
        <w:t>- Test pass rate is at least 95 percent for high priority tests.</w:t>
      </w:r>
    </w:p>
    <w:p w14:paraId="290D35CC" w14:textId="77777777" w:rsidR="00C11ACB" w:rsidRDefault="00000000">
      <w:pPr>
        <w:ind w:left="360" w:hanging="216"/>
      </w:pPr>
      <w:r>
        <w:t>- Traceability across login, restaurant, cart, priority, payment, delivery, notification and admin modules is complete.</w:t>
      </w:r>
    </w:p>
    <w:p w14:paraId="7AD58C0D" w14:textId="77777777" w:rsidR="00C11ACB" w:rsidRDefault="00000000">
      <w:pPr>
        <w:ind w:left="360" w:hanging="216"/>
      </w:pPr>
      <w:r>
        <w:lastRenderedPageBreak/>
        <w:t>- Final document includes actual results, pass/fail status and copied automation output.</w:t>
      </w:r>
    </w:p>
    <w:p w14:paraId="6D6AD0B9" w14:textId="77777777" w:rsidR="00C11ACB" w:rsidRDefault="00000000">
      <w:pPr>
        <w:pStyle w:val="Heading1"/>
      </w:pPr>
      <w:r>
        <w:rPr>
          <w:rFonts w:ascii="Arial" w:hAnsi="Arial"/>
          <w:color w:val="7D3C98"/>
        </w:rPr>
        <w:t>9. Defect Management</w:t>
      </w:r>
    </w:p>
    <w:p w14:paraId="35D628BE" w14:textId="77777777" w:rsidR="00C11ACB" w:rsidRDefault="00000000">
      <w:r>
        <w:t>Defects are recorded with module, severity, observed result, expected result, status and retest action. Any failed case must be retested after correction before final submission.</w:t>
      </w:r>
    </w:p>
    <w:tbl>
      <w:tblPr>
        <w:tblStyle w:val="TableGrid"/>
        <w:tblW w:w="10512" w:type="dxa"/>
        <w:jc w:val="center"/>
        <w:tblLayout w:type="fixed"/>
        <w:tblLook w:val="04A0" w:firstRow="1" w:lastRow="0" w:firstColumn="1" w:lastColumn="0" w:noHBand="0" w:noVBand="1"/>
      </w:tblPr>
      <w:tblGrid>
        <w:gridCol w:w="1440"/>
        <w:gridCol w:w="1944"/>
        <w:gridCol w:w="3168"/>
        <w:gridCol w:w="1296"/>
        <w:gridCol w:w="2664"/>
      </w:tblGrid>
      <w:tr w:rsidR="00C11ACB" w14:paraId="02018311" w14:textId="77777777">
        <w:trPr>
          <w:jc w:val="center"/>
        </w:trPr>
        <w:tc>
          <w:tcPr>
            <w:tcW w:w="1440" w:type="dxa"/>
            <w:shd w:val="clear" w:color="auto" w:fill="7D3C98"/>
            <w:vAlign w:val="center"/>
          </w:tcPr>
          <w:p w14:paraId="73E5CB46" w14:textId="77777777" w:rsidR="00C11ACB" w:rsidRDefault="00000000">
            <w:r>
              <w:rPr>
                <w:b/>
                <w:color w:val="FFFFFF"/>
                <w:sz w:val="17"/>
              </w:rPr>
              <w:t>Defect ID</w:t>
            </w:r>
          </w:p>
        </w:tc>
        <w:tc>
          <w:tcPr>
            <w:tcW w:w="1944" w:type="dxa"/>
            <w:shd w:val="clear" w:color="auto" w:fill="7D3C98"/>
            <w:vAlign w:val="center"/>
          </w:tcPr>
          <w:p w14:paraId="51B43CDB" w14:textId="77777777" w:rsidR="00C11ACB" w:rsidRDefault="00000000">
            <w:r>
              <w:rPr>
                <w:b/>
                <w:color w:val="FFFFFF"/>
                <w:sz w:val="17"/>
              </w:rPr>
              <w:t>Module</w:t>
            </w:r>
          </w:p>
        </w:tc>
        <w:tc>
          <w:tcPr>
            <w:tcW w:w="3168" w:type="dxa"/>
            <w:shd w:val="clear" w:color="auto" w:fill="7D3C98"/>
            <w:vAlign w:val="center"/>
          </w:tcPr>
          <w:p w14:paraId="0A8F8424" w14:textId="77777777" w:rsidR="00C11ACB" w:rsidRDefault="00000000">
            <w:r>
              <w:rPr>
                <w:b/>
                <w:color w:val="FFFFFF"/>
                <w:sz w:val="17"/>
              </w:rPr>
              <w:t>Observation</w:t>
            </w:r>
          </w:p>
        </w:tc>
        <w:tc>
          <w:tcPr>
            <w:tcW w:w="1296" w:type="dxa"/>
            <w:shd w:val="clear" w:color="auto" w:fill="7D3C98"/>
            <w:vAlign w:val="center"/>
          </w:tcPr>
          <w:p w14:paraId="3ECCFFBE" w14:textId="77777777" w:rsidR="00C11ACB" w:rsidRDefault="00000000">
            <w:r>
              <w:rPr>
                <w:b/>
                <w:color w:val="FFFFFF"/>
                <w:sz w:val="17"/>
              </w:rPr>
              <w:t>Status</w:t>
            </w:r>
          </w:p>
        </w:tc>
        <w:tc>
          <w:tcPr>
            <w:tcW w:w="2664" w:type="dxa"/>
            <w:shd w:val="clear" w:color="auto" w:fill="7D3C98"/>
            <w:vAlign w:val="center"/>
          </w:tcPr>
          <w:p w14:paraId="597BEB5F" w14:textId="77777777" w:rsidR="00C11ACB" w:rsidRDefault="00000000">
            <w:r>
              <w:rPr>
                <w:b/>
                <w:color w:val="FFFFFF"/>
                <w:sz w:val="17"/>
              </w:rPr>
              <w:t>Action</w:t>
            </w:r>
          </w:p>
        </w:tc>
      </w:tr>
      <w:tr w:rsidR="00C11ACB" w14:paraId="2D6C288D" w14:textId="77777777">
        <w:trPr>
          <w:jc w:val="center"/>
        </w:trPr>
        <w:tc>
          <w:tcPr>
            <w:tcW w:w="1440" w:type="dxa"/>
            <w:shd w:val="clear" w:color="auto" w:fill="FFFFFF"/>
            <w:vAlign w:val="center"/>
          </w:tcPr>
          <w:p w14:paraId="0F0DD7B4" w14:textId="77777777" w:rsidR="00C11ACB" w:rsidRDefault="00000000">
            <w:r>
              <w:rPr>
                <w:color w:val="333333"/>
                <w:sz w:val="17"/>
              </w:rPr>
              <w:t>None</w:t>
            </w:r>
          </w:p>
        </w:tc>
        <w:tc>
          <w:tcPr>
            <w:tcW w:w="1944" w:type="dxa"/>
            <w:shd w:val="clear" w:color="auto" w:fill="FFFFFF"/>
            <w:vAlign w:val="center"/>
          </w:tcPr>
          <w:p w14:paraId="2118D489" w14:textId="77777777" w:rsidR="00C11ACB" w:rsidRDefault="00000000">
            <w:r>
              <w:rPr>
                <w:color w:val="333333"/>
                <w:sz w:val="17"/>
              </w:rPr>
              <w:t>All Assigned Modules</w:t>
            </w:r>
          </w:p>
        </w:tc>
        <w:tc>
          <w:tcPr>
            <w:tcW w:w="3168" w:type="dxa"/>
            <w:shd w:val="clear" w:color="auto" w:fill="FFFFFF"/>
            <w:vAlign w:val="center"/>
          </w:tcPr>
          <w:p w14:paraId="509E4277" w14:textId="77777777" w:rsidR="00C11ACB" w:rsidRDefault="00000000">
            <w:r>
              <w:rPr>
                <w:color w:val="333333"/>
                <w:sz w:val="17"/>
              </w:rPr>
              <w:t>No blocking defect observed in assigned execution set.</w:t>
            </w:r>
          </w:p>
        </w:tc>
        <w:tc>
          <w:tcPr>
            <w:tcW w:w="1296" w:type="dxa"/>
            <w:shd w:val="clear" w:color="auto" w:fill="FFFFFF"/>
            <w:vAlign w:val="center"/>
          </w:tcPr>
          <w:p w14:paraId="6268BFFF" w14:textId="77777777" w:rsidR="00C11ACB" w:rsidRDefault="00000000">
            <w:r>
              <w:rPr>
                <w:color w:val="333333"/>
                <w:sz w:val="17"/>
              </w:rPr>
              <w:t>Pass</w:t>
            </w:r>
          </w:p>
        </w:tc>
        <w:tc>
          <w:tcPr>
            <w:tcW w:w="2664" w:type="dxa"/>
            <w:shd w:val="clear" w:color="auto" w:fill="FFFFFF"/>
            <w:vAlign w:val="center"/>
          </w:tcPr>
          <w:p w14:paraId="679A81A3" w14:textId="77777777" w:rsidR="00C11ACB" w:rsidRDefault="00000000">
            <w:r>
              <w:rPr>
                <w:color w:val="333333"/>
                <w:sz w:val="17"/>
              </w:rPr>
              <w:t>Continue regression testing before final release.</w:t>
            </w:r>
          </w:p>
        </w:tc>
      </w:tr>
    </w:tbl>
    <w:p w14:paraId="295C7700" w14:textId="77777777" w:rsidR="00C11ACB" w:rsidRDefault="00C11ACB"/>
    <w:tbl>
      <w:tblPr>
        <w:tblStyle w:val="TableGrid"/>
        <w:tblW w:w="10512" w:type="dxa"/>
        <w:jc w:val="center"/>
        <w:tblLayout w:type="fixed"/>
        <w:tblLook w:val="04A0" w:firstRow="1" w:lastRow="0" w:firstColumn="1" w:lastColumn="0" w:noHBand="0" w:noVBand="1"/>
      </w:tblPr>
      <w:tblGrid>
        <w:gridCol w:w="1728"/>
        <w:gridCol w:w="5904"/>
        <w:gridCol w:w="2880"/>
      </w:tblGrid>
      <w:tr w:rsidR="00C11ACB" w14:paraId="5C6F4C5A" w14:textId="77777777">
        <w:trPr>
          <w:jc w:val="center"/>
        </w:trPr>
        <w:tc>
          <w:tcPr>
            <w:tcW w:w="1728" w:type="dxa"/>
            <w:shd w:val="clear" w:color="auto" w:fill="7D3C98"/>
            <w:vAlign w:val="center"/>
          </w:tcPr>
          <w:p w14:paraId="5B4E034E" w14:textId="77777777" w:rsidR="00C11ACB" w:rsidRDefault="00000000">
            <w:r>
              <w:rPr>
                <w:b/>
                <w:color w:val="FFFFFF"/>
                <w:sz w:val="17"/>
              </w:rPr>
              <w:t>Severity</w:t>
            </w:r>
          </w:p>
        </w:tc>
        <w:tc>
          <w:tcPr>
            <w:tcW w:w="5903" w:type="dxa"/>
            <w:shd w:val="clear" w:color="auto" w:fill="7D3C98"/>
            <w:vAlign w:val="center"/>
          </w:tcPr>
          <w:p w14:paraId="5AE1AC0A" w14:textId="77777777" w:rsidR="00C11ACB" w:rsidRDefault="00000000">
            <w:r>
              <w:rPr>
                <w:b/>
                <w:color w:val="FFFFFF"/>
                <w:sz w:val="17"/>
              </w:rPr>
              <w:t>Definition</w:t>
            </w:r>
          </w:p>
        </w:tc>
        <w:tc>
          <w:tcPr>
            <w:tcW w:w="2880" w:type="dxa"/>
            <w:shd w:val="clear" w:color="auto" w:fill="7D3C98"/>
            <w:vAlign w:val="center"/>
          </w:tcPr>
          <w:p w14:paraId="1E91DA45" w14:textId="77777777" w:rsidR="00C11ACB" w:rsidRDefault="00000000">
            <w:r>
              <w:rPr>
                <w:b/>
                <w:color w:val="FFFFFF"/>
                <w:sz w:val="17"/>
              </w:rPr>
              <w:t>Target Resolution</w:t>
            </w:r>
          </w:p>
        </w:tc>
      </w:tr>
      <w:tr w:rsidR="00C11ACB" w14:paraId="2DF22C0A" w14:textId="77777777">
        <w:trPr>
          <w:jc w:val="center"/>
        </w:trPr>
        <w:tc>
          <w:tcPr>
            <w:tcW w:w="1728" w:type="dxa"/>
            <w:shd w:val="clear" w:color="auto" w:fill="FFFFFF"/>
            <w:vAlign w:val="center"/>
          </w:tcPr>
          <w:p w14:paraId="34D0F6E2" w14:textId="77777777" w:rsidR="00C11ACB" w:rsidRDefault="00000000">
            <w:r>
              <w:rPr>
                <w:color w:val="333333"/>
                <w:sz w:val="17"/>
              </w:rPr>
              <w:t>Critical</w:t>
            </w:r>
          </w:p>
        </w:tc>
        <w:tc>
          <w:tcPr>
            <w:tcW w:w="5903" w:type="dxa"/>
            <w:shd w:val="clear" w:color="auto" w:fill="FFFFFF"/>
            <w:vAlign w:val="center"/>
          </w:tcPr>
          <w:p w14:paraId="4F9BFBF1" w14:textId="77777777" w:rsidR="00C11ACB" w:rsidRDefault="00000000">
            <w:r>
              <w:rPr>
                <w:color w:val="333333"/>
                <w:sz w:val="17"/>
              </w:rPr>
              <w:t>Application crash, data loss, payment loss, or complete ordering failure</w:t>
            </w:r>
          </w:p>
        </w:tc>
        <w:tc>
          <w:tcPr>
            <w:tcW w:w="2880" w:type="dxa"/>
            <w:shd w:val="clear" w:color="auto" w:fill="FFFFFF"/>
            <w:vAlign w:val="center"/>
          </w:tcPr>
          <w:p w14:paraId="2E1D1D1A" w14:textId="77777777" w:rsidR="00C11ACB" w:rsidRDefault="00000000">
            <w:r>
              <w:rPr>
                <w:color w:val="333333"/>
                <w:sz w:val="17"/>
              </w:rPr>
              <w:t>Same day</w:t>
            </w:r>
          </w:p>
        </w:tc>
      </w:tr>
      <w:tr w:rsidR="00C11ACB" w14:paraId="60F9872F" w14:textId="77777777">
        <w:trPr>
          <w:jc w:val="center"/>
        </w:trPr>
        <w:tc>
          <w:tcPr>
            <w:tcW w:w="1728" w:type="dxa"/>
            <w:shd w:val="clear" w:color="auto" w:fill="F5EEF8"/>
            <w:vAlign w:val="center"/>
          </w:tcPr>
          <w:p w14:paraId="3E903AF3" w14:textId="77777777" w:rsidR="00C11ACB" w:rsidRDefault="00000000">
            <w:r>
              <w:rPr>
                <w:color w:val="333333"/>
                <w:sz w:val="17"/>
              </w:rPr>
              <w:t>High</w:t>
            </w:r>
          </w:p>
        </w:tc>
        <w:tc>
          <w:tcPr>
            <w:tcW w:w="5903" w:type="dxa"/>
            <w:shd w:val="clear" w:color="auto" w:fill="F5EEF8"/>
            <w:vAlign w:val="center"/>
          </w:tcPr>
          <w:p w14:paraId="3E324269" w14:textId="77777777" w:rsidR="00C11ACB" w:rsidRDefault="00000000">
            <w:r>
              <w:rPr>
                <w:color w:val="333333"/>
                <w:sz w:val="17"/>
              </w:rPr>
              <w:t>Major module broken; no practical workaround</w:t>
            </w:r>
          </w:p>
        </w:tc>
        <w:tc>
          <w:tcPr>
            <w:tcW w:w="2880" w:type="dxa"/>
            <w:shd w:val="clear" w:color="auto" w:fill="F5EEF8"/>
            <w:vAlign w:val="center"/>
          </w:tcPr>
          <w:p w14:paraId="292A9096" w14:textId="77777777" w:rsidR="00C11ACB" w:rsidRDefault="00000000">
            <w:r>
              <w:rPr>
                <w:color w:val="333333"/>
                <w:sz w:val="17"/>
              </w:rPr>
              <w:t>Within 24 hours</w:t>
            </w:r>
          </w:p>
        </w:tc>
      </w:tr>
      <w:tr w:rsidR="00C11ACB" w14:paraId="57FA68A0" w14:textId="77777777">
        <w:trPr>
          <w:jc w:val="center"/>
        </w:trPr>
        <w:tc>
          <w:tcPr>
            <w:tcW w:w="1728" w:type="dxa"/>
            <w:shd w:val="clear" w:color="auto" w:fill="FFFFFF"/>
            <w:vAlign w:val="center"/>
          </w:tcPr>
          <w:p w14:paraId="5FC3F4DB" w14:textId="77777777" w:rsidR="00C11ACB" w:rsidRDefault="00000000">
            <w:r>
              <w:rPr>
                <w:color w:val="333333"/>
                <w:sz w:val="17"/>
              </w:rPr>
              <w:t>Medium</w:t>
            </w:r>
          </w:p>
        </w:tc>
        <w:tc>
          <w:tcPr>
            <w:tcW w:w="5903" w:type="dxa"/>
            <w:shd w:val="clear" w:color="auto" w:fill="FFFFFF"/>
            <w:vAlign w:val="center"/>
          </w:tcPr>
          <w:p w14:paraId="7B956D24" w14:textId="77777777" w:rsidR="00C11ACB" w:rsidRDefault="00000000">
            <w:r>
              <w:rPr>
                <w:color w:val="333333"/>
                <w:sz w:val="17"/>
              </w:rPr>
              <w:t>Feature partially works and workaround exists</w:t>
            </w:r>
          </w:p>
        </w:tc>
        <w:tc>
          <w:tcPr>
            <w:tcW w:w="2880" w:type="dxa"/>
            <w:shd w:val="clear" w:color="auto" w:fill="FFFFFF"/>
            <w:vAlign w:val="center"/>
          </w:tcPr>
          <w:p w14:paraId="2E88FA63" w14:textId="77777777" w:rsidR="00C11ACB" w:rsidRDefault="00000000">
            <w:r>
              <w:rPr>
                <w:color w:val="333333"/>
                <w:sz w:val="17"/>
              </w:rPr>
              <w:t>Within 3 days</w:t>
            </w:r>
          </w:p>
        </w:tc>
      </w:tr>
      <w:tr w:rsidR="00C11ACB" w14:paraId="7BB77DE4" w14:textId="77777777">
        <w:trPr>
          <w:jc w:val="center"/>
        </w:trPr>
        <w:tc>
          <w:tcPr>
            <w:tcW w:w="1728" w:type="dxa"/>
            <w:shd w:val="clear" w:color="auto" w:fill="F5EEF8"/>
            <w:vAlign w:val="center"/>
          </w:tcPr>
          <w:p w14:paraId="3C8CB8F6" w14:textId="77777777" w:rsidR="00C11ACB" w:rsidRDefault="00000000">
            <w:r>
              <w:rPr>
                <w:color w:val="333333"/>
                <w:sz w:val="17"/>
              </w:rPr>
              <w:t>Low</w:t>
            </w:r>
          </w:p>
        </w:tc>
        <w:tc>
          <w:tcPr>
            <w:tcW w:w="5903" w:type="dxa"/>
            <w:shd w:val="clear" w:color="auto" w:fill="F5EEF8"/>
            <w:vAlign w:val="center"/>
          </w:tcPr>
          <w:p w14:paraId="7DA0925A" w14:textId="77777777" w:rsidR="00C11ACB" w:rsidRDefault="00000000">
            <w:r>
              <w:rPr>
                <w:color w:val="333333"/>
                <w:sz w:val="17"/>
              </w:rPr>
              <w:t>Minor UI, wording or cosmetic issue</w:t>
            </w:r>
          </w:p>
        </w:tc>
        <w:tc>
          <w:tcPr>
            <w:tcW w:w="2880" w:type="dxa"/>
            <w:shd w:val="clear" w:color="auto" w:fill="F5EEF8"/>
            <w:vAlign w:val="center"/>
          </w:tcPr>
          <w:p w14:paraId="141B707F" w14:textId="77777777" w:rsidR="00C11ACB" w:rsidRDefault="00000000">
            <w:r>
              <w:rPr>
                <w:color w:val="333333"/>
                <w:sz w:val="17"/>
              </w:rPr>
              <w:t>Next release</w:t>
            </w:r>
          </w:p>
        </w:tc>
      </w:tr>
    </w:tbl>
    <w:p w14:paraId="49659827" w14:textId="77777777" w:rsidR="00C11ACB" w:rsidRDefault="00C11ACB"/>
    <w:p w14:paraId="598AE177" w14:textId="77777777" w:rsidR="00C11ACB" w:rsidRDefault="00000000">
      <w:pPr>
        <w:pStyle w:val="Heading1"/>
      </w:pPr>
      <w:r>
        <w:rPr>
          <w:rFonts w:ascii="Arial" w:hAnsi="Arial"/>
          <w:color w:val="7D3C98"/>
        </w:rPr>
        <w:t>10. Test Metrics</w:t>
      </w:r>
    </w:p>
    <w:p w14:paraId="3FF86F24" w14:textId="77777777" w:rsidR="00C11ACB" w:rsidRDefault="00000000">
      <w:r>
        <w:t>Metrics will be reported with the final test status report and used to summarize readiness for review.</w:t>
      </w:r>
    </w:p>
    <w:tbl>
      <w:tblPr>
        <w:tblStyle w:val="TableGrid"/>
        <w:tblW w:w="10512" w:type="dxa"/>
        <w:jc w:val="center"/>
        <w:tblLayout w:type="fixed"/>
        <w:tblLook w:val="04A0" w:firstRow="1" w:lastRow="0" w:firstColumn="1" w:lastColumn="0" w:noHBand="0" w:noVBand="1"/>
      </w:tblPr>
      <w:tblGrid>
        <w:gridCol w:w="3240"/>
        <w:gridCol w:w="7272"/>
      </w:tblGrid>
      <w:tr w:rsidR="00C11ACB" w14:paraId="1C844045" w14:textId="77777777">
        <w:trPr>
          <w:jc w:val="center"/>
        </w:trPr>
        <w:tc>
          <w:tcPr>
            <w:tcW w:w="3240" w:type="dxa"/>
            <w:shd w:val="clear" w:color="auto" w:fill="7D3C98"/>
            <w:vAlign w:val="center"/>
          </w:tcPr>
          <w:p w14:paraId="38CC9AE9" w14:textId="77777777" w:rsidR="00C11ACB" w:rsidRDefault="00000000">
            <w:r>
              <w:rPr>
                <w:b/>
                <w:color w:val="FFFFFF"/>
                <w:sz w:val="17"/>
              </w:rPr>
              <w:t>Metric</w:t>
            </w:r>
          </w:p>
        </w:tc>
        <w:tc>
          <w:tcPr>
            <w:tcW w:w="7272" w:type="dxa"/>
            <w:shd w:val="clear" w:color="auto" w:fill="7D3C98"/>
            <w:vAlign w:val="center"/>
          </w:tcPr>
          <w:p w14:paraId="1C5FA687" w14:textId="77777777" w:rsidR="00C11ACB" w:rsidRDefault="00000000">
            <w:r>
              <w:rPr>
                <w:b/>
                <w:color w:val="FFFFFF"/>
                <w:sz w:val="17"/>
              </w:rPr>
              <w:t>Formula / Description</w:t>
            </w:r>
          </w:p>
        </w:tc>
      </w:tr>
      <w:tr w:rsidR="00C11ACB" w14:paraId="7690FC55" w14:textId="77777777">
        <w:trPr>
          <w:jc w:val="center"/>
        </w:trPr>
        <w:tc>
          <w:tcPr>
            <w:tcW w:w="3240" w:type="dxa"/>
            <w:shd w:val="clear" w:color="auto" w:fill="FFFFFF"/>
            <w:vAlign w:val="center"/>
          </w:tcPr>
          <w:p w14:paraId="18A24586" w14:textId="77777777" w:rsidR="00C11ACB" w:rsidRDefault="00000000">
            <w:r>
              <w:rPr>
                <w:color w:val="333333"/>
                <w:sz w:val="17"/>
              </w:rPr>
              <w:t>Test Case Pass Rate</w:t>
            </w:r>
          </w:p>
        </w:tc>
        <w:tc>
          <w:tcPr>
            <w:tcW w:w="7272" w:type="dxa"/>
            <w:shd w:val="clear" w:color="auto" w:fill="FFFFFF"/>
            <w:vAlign w:val="center"/>
          </w:tcPr>
          <w:p w14:paraId="2451F0D6" w14:textId="77777777" w:rsidR="00C11ACB" w:rsidRDefault="00000000">
            <w:r>
              <w:rPr>
                <w:color w:val="333333"/>
                <w:sz w:val="17"/>
              </w:rPr>
              <w:t>(Passed / Total Executed) x 100</w:t>
            </w:r>
          </w:p>
        </w:tc>
      </w:tr>
      <w:tr w:rsidR="00C11ACB" w14:paraId="5D1268D3" w14:textId="77777777">
        <w:trPr>
          <w:jc w:val="center"/>
        </w:trPr>
        <w:tc>
          <w:tcPr>
            <w:tcW w:w="3240" w:type="dxa"/>
            <w:shd w:val="clear" w:color="auto" w:fill="F5EEF8"/>
            <w:vAlign w:val="center"/>
          </w:tcPr>
          <w:p w14:paraId="332D4ABB" w14:textId="77777777" w:rsidR="00C11ACB" w:rsidRDefault="00000000">
            <w:r>
              <w:rPr>
                <w:color w:val="333333"/>
                <w:sz w:val="17"/>
              </w:rPr>
              <w:t>Defect Density</w:t>
            </w:r>
          </w:p>
        </w:tc>
        <w:tc>
          <w:tcPr>
            <w:tcW w:w="7272" w:type="dxa"/>
            <w:shd w:val="clear" w:color="auto" w:fill="F5EEF8"/>
            <w:vAlign w:val="center"/>
          </w:tcPr>
          <w:p w14:paraId="6B98B987" w14:textId="77777777" w:rsidR="00C11ACB" w:rsidRDefault="00000000">
            <w:r>
              <w:rPr>
                <w:color w:val="333333"/>
                <w:sz w:val="17"/>
              </w:rPr>
              <w:t>Total defects found / Total test cases executed</w:t>
            </w:r>
          </w:p>
        </w:tc>
      </w:tr>
      <w:tr w:rsidR="00C11ACB" w14:paraId="40A4A0C2" w14:textId="77777777">
        <w:trPr>
          <w:jc w:val="center"/>
        </w:trPr>
        <w:tc>
          <w:tcPr>
            <w:tcW w:w="3240" w:type="dxa"/>
            <w:shd w:val="clear" w:color="auto" w:fill="FFFFFF"/>
            <w:vAlign w:val="center"/>
          </w:tcPr>
          <w:p w14:paraId="264C5F5D" w14:textId="77777777" w:rsidR="00C11ACB" w:rsidRDefault="00000000">
            <w:r>
              <w:rPr>
                <w:color w:val="333333"/>
                <w:sz w:val="17"/>
              </w:rPr>
              <w:t>Defect Fix Rate</w:t>
            </w:r>
          </w:p>
        </w:tc>
        <w:tc>
          <w:tcPr>
            <w:tcW w:w="7272" w:type="dxa"/>
            <w:shd w:val="clear" w:color="auto" w:fill="FFFFFF"/>
            <w:vAlign w:val="center"/>
          </w:tcPr>
          <w:p w14:paraId="5AF33E29" w14:textId="77777777" w:rsidR="00C11ACB" w:rsidRDefault="00000000">
            <w:r>
              <w:rPr>
                <w:color w:val="333333"/>
                <w:sz w:val="17"/>
              </w:rPr>
              <w:t>Fixed defects / Total defects x 100</w:t>
            </w:r>
          </w:p>
        </w:tc>
      </w:tr>
      <w:tr w:rsidR="00C11ACB" w14:paraId="2987DF1C" w14:textId="77777777">
        <w:trPr>
          <w:jc w:val="center"/>
        </w:trPr>
        <w:tc>
          <w:tcPr>
            <w:tcW w:w="3240" w:type="dxa"/>
            <w:shd w:val="clear" w:color="auto" w:fill="F5EEF8"/>
            <w:vAlign w:val="center"/>
          </w:tcPr>
          <w:p w14:paraId="06B8019B" w14:textId="77777777" w:rsidR="00C11ACB" w:rsidRDefault="00000000">
            <w:r>
              <w:rPr>
                <w:color w:val="333333"/>
                <w:sz w:val="17"/>
              </w:rPr>
              <w:t>Requirements Coverage</w:t>
            </w:r>
          </w:p>
        </w:tc>
        <w:tc>
          <w:tcPr>
            <w:tcW w:w="7272" w:type="dxa"/>
            <w:shd w:val="clear" w:color="auto" w:fill="F5EEF8"/>
            <w:vAlign w:val="center"/>
          </w:tcPr>
          <w:p w14:paraId="5C224397" w14:textId="77777777" w:rsidR="00C11ACB" w:rsidRDefault="00000000">
            <w:r>
              <w:rPr>
                <w:color w:val="333333"/>
                <w:sz w:val="17"/>
              </w:rPr>
              <w:t>Test cases mapped / Total in-scope requirements x 100</w:t>
            </w:r>
          </w:p>
        </w:tc>
      </w:tr>
      <w:tr w:rsidR="00C11ACB" w14:paraId="3DB9785F" w14:textId="77777777">
        <w:trPr>
          <w:jc w:val="center"/>
        </w:trPr>
        <w:tc>
          <w:tcPr>
            <w:tcW w:w="3240" w:type="dxa"/>
            <w:shd w:val="clear" w:color="auto" w:fill="FFFFFF"/>
            <w:vAlign w:val="center"/>
          </w:tcPr>
          <w:p w14:paraId="5C86F42F" w14:textId="77777777" w:rsidR="00C11ACB" w:rsidRDefault="00000000">
            <w:r>
              <w:rPr>
                <w:color w:val="333333"/>
                <w:sz w:val="17"/>
              </w:rPr>
              <w:t>Test Execution Progress</w:t>
            </w:r>
          </w:p>
        </w:tc>
        <w:tc>
          <w:tcPr>
            <w:tcW w:w="7272" w:type="dxa"/>
            <w:shd w:val="clear" w:color="auto" w:fill="FFFFFF"/>
            <w:vAlign w:val="center"/>
          </w:tcPr>
          <w:p w14:paraId="4052A610" w14:textId="77777777" w:rsidR="00C11ACB" w:rsidRDefault="00000000">
            <w:r>
              <w:rPr>
                <w:color w:val="333333"/>
                <w:sz w:val="17"/>
              </w:rPr>
              <w:t>Executed / Total planned x 100</w:t>
            </w:r>
          </w:p>
        </w:tc>
      </w:tr>
      <w:tr w:rsidR="00C11ACB" w14:paraId="6D737E46" w14:textId="77777777">
        <w:trPr>
          <w:jc w:val="center"/>
        </w:trPr>
        <w:tc>
          <w:tcPr>
            <w:tcW w:w="3240" w:type="dxa"/>
            <w:shd w:val="clear" w:color="auto" w:fill="F5EEF8"/>
            <w:vAlign w:val="center"/>
          </w:tcPr>
          <w:p w14:paraId="0F4BB612" w14:textId="77777777" w:rsidR="00C11ACB" w:rsidRDefault="00000000">
            <w:r>
              <w:rPr>
                <w:color w:val="333333"/>
                <w:sz w:val="17"/>
              </w:rPr>
              <w:t>Automation Evidence Coverage</w:t>
            </w:r>
          </w:p>
        </w:tc>
        <w:tc>
          <w:tcPr>
            <w:tcW w:w="7272" w:type="dxa"/>
            <w:shd w:val="clear" w:color="auto" w:fill="F5EEF8"/>
            <w:vAlign w:val="center"/>
          </w:tcPr>
          <w:p w14:paraId="6694970B" w14:textId="77777777" w:rsidR="00C11ACB" w:rsidRDefault="00000000">
            <w:r>
              <w:rPr>
                <w:color w:val="333333"/>
                <w:sz w:val="17"/>
              </w:rPr>
              <w:t>Cases with copied output or documented actual result / Total executed cases x 100</w:t>
            </w:r>
          </w:p>
        </w:tc>
      </w:tr>
    </w:tbl>
    <w:p w14:paraId="02C0383F" w14:textId="77777777" w:rsidR="00C11ACB" w:rsidRDefault="00C11ACB"/>
    <w:sectPr w:rsidR="00C11ACB" w:rsidSect="00034616">
      <w:footerReference w:type="default" r:id="rId14"/>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6CF36" w14:textId="77777777" w:rsidR="00A10B44" w:rsidRDefault="00A10B44">
      <w:pPr>
        <w:spacing w:after="0" w:line="240" w:lineRule="auto"/>
      </w:pPr>
      <w:r>
        <w:separator/>
      </w:r>
    </w:p>
  </w:endnote>
  <w:endnote w:type="continuationSeparator" w:id="0">
    <w:p w14:paraId="6B23C311" w14:textId="77777777" w:rsidR="00A10B44" w:rsidRDefault="00A10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595B7" w14:textId="77777777" w:rsidR="00C11ACB" w:rsidRDefault="00000000">
    <w:pPr>
      <w:pStyle w:val="Footer"/>
      <w:jc w:val="center"/>
    </w:pPr>
    <w:r>
      <w:rPr>
        <w:color w:val="666666"/>
        <w:sz w:val="16"/>
      </w:rPr>
      <w:t>Priority-Based Food Delivery System | Software Test Plan | M Vivek Charan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D77AB" w14:textId="77777777" w:rsidR="00A10B44" w:rsidRDefault="00A10B44">
      <w:pPr>
        <w:spacing w:after="0" w:line="240" w:lineRule="auto"/>
      </w:pPr>
      <w:r>
        <w:separator/>
      </w:r>
    </w:p>
  </w:footnote>
  <w:footnote w:type="continuationSeparator" w:id="0">
    <w:p w14:paraId="6FC45666" w14:textId="77777777" w:rsidR="00A10B44" w:rsidRDefault="00A10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618715">
    <w:abstractNumId w:val="8"/>
  </w:num>
  <w:num w:numId="2" w16cid:durableId="274142225">
    <w:abstractNumId w:val="6"/>
  </w:num>
  <w:num w:numId="3" w16cid:durableId="1486169884">
    <w:abstractNumId w:val="5"/>
  </w:num>
  <w:num w:numId="4" w16cid:durableId="340201015">
    <w:abstractNumId w:val="4"/>
  </w:num>
  <w:num w:numId="5" w16cid:durableId="103892885">
    <w:abstractNumId w:val="7"/>
  </w:num>
  <w:num w:numId="6" w16cid:durableId="446899806">
    <w:abstractNumId w:val="3"/>
  </w:num>
  <w:num w:numId="7" w16cid:durableId="1914581545">
    <w:abstractNumId w:val="2"/>
  </w:num>
  <w:num w:numId="8" w16cid:durableId="1511141512">
    <w:abstractNumId w:val="1"/>
  </w:num>
  <w:num w:numId="9" w16cid:durableId="120285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877"/>
    <w:rsid w:val="00A10B44"/>
    <w:rsid w:val="00AA1D8D"/>
    <w:rsid w:val="00B47730"/>
    <w:rsid w:val="00C11A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50813"/>
  <w14:defaultImageDpi w14:val="300"/>
  <w15:docId w15:val="{BD7EDE07-E4FE-6D49-997F-09E52EB08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3688</Words>
  <Characters>21026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GUGGULLA LOHITH VENKAT REDDY-[BL.EN.U4CSE23011]</cp:lastModifiedBy>
  <cp:revision>2</cp:revision>
  <dcterms:created xsi:type="dcterms:W3CDTF">2013-12-23T23:15:00Z</dcterms:created>
  <dcterms:modified xsi:type="dcterms:W3CDTF">2026-05-10T18:44:00Z</dcterms:modified>
  <cp:category/>
</cp:coreProperties>
</file>